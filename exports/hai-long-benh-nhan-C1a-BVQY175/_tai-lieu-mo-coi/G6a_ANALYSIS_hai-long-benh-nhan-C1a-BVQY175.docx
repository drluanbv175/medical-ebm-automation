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300"/>
        <w:jc w:val="center"/>
      </w:pPr>
      <w:r>
        <w:rPr>
          <w:rFonts w:ascii="Times New Roman" w:hAnsi="Times New Roman" w:eastAsia="Times New Roman" w:cs="Times New Roman"/>
          <w:b/>
          <w:color w:val="003366"/>
          <w:sz w:val="26"/>
        </w:rPr>
        <w:t>KẾT QUẢ PHÂN TÍCH THỐNG KÊ</w:t>
      </w:r>
    </w:p>
    <w:p>
      <w:pPr>
        <w:spacing w:before="0" w:after="200" w:lineRule="auto" w:line="300"/>
        <w:jc w:val="center"/>
      </w:pPr>
      <w:r>
        <w:rPr>
          <w:rFonts w:ascii="Times New Roman" w:hAnsi="Times New Roman" w:eastAsia="Times New Roman" w:cs="Times New Roman"/>
          <w:i/>
          <w:sz w:val="26"/>
        </w:rPr>
        <w:t>Đề tài: hai-long-benh-nhan-C1a-BVQY175  |  Artifact: G6a  |  Cổng: G6  |  Ngày: 2026-09-02</w:t>
      </w:r>
    </w:p>
    <w:p/>
    <w:p>
      <w:pPr>
        <w:spacing w:before="0" w:after="160" w:lineRule="auto" w:line="360"/>
        <w:jc w:val="both"/>
      </w:pPr>
      <w:r>
        <w:rPr>
          <w:rFonts w:ascii="Times New Roman" w:hAnsi="Times New Roman" w:eastAsia="Times New Roman" w:cs="Times New Roman"/>
          <w:b w:val="0"/>
          <w:i/>
          <w:color w:val="CC5500"/>
          <w:sz w:val="26"/>
        </w:rPr>
        <w:t>[CẦN CHỦ NHIỆM XÁC NHẬN] Chủ nhiệm điền nội dung cho phần này.</w:t>
      </w:r>
    </w:p>
    <w:p/>
    <w:p>
      <w:pPr>
        <w:spacing w:before="0" w:after="160" w:lineRule="auto" w:line="360"/>
        <w:jc w:val="both"/>
      </w:pPr>
      <w:r>
        <w:rPr>
          <w:rFonts w:ascii="Times New Roman" w:hAnsi="Times New Roman" w:eastAsia="Times New Roman" w:cs="Times New Roman"/>
          <w:b w:val="0"/>
          <w:i/>
          <w:color w:val="990000"/>
          <w:sz w:val="26"/>
        </w:rPr>
        <w:t>[Lưu ý] Tài liệu do hệ thống AI (EBM Copilot) hỗ trợ soạn thảo — cần bác sĩ/chủ nhiệm đề tài kiểm chứng và phê duyệt trước khi sử dụng chính thức. KHÔNG bịa dữ liệu, KHÔNG PII, KHÔNG vượt cổng đạo đức G2. Cần bác sĩ kiểm chứng.</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color w:val="555555"/>
        <w:sz w:val="20"/>
      </w:rPr>
      <w:t xml:space="preserve">Trang </w:t>
    </w:r>
    <w:r>
      <w:rPr>
        <w:rFonts w:ascii="Times New Roman" w:hAnsi="Times New Roman" w:eastAsia="Times New Roman" w:cs="Times New Roman"/>
        <w:color w:val="555555"/>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