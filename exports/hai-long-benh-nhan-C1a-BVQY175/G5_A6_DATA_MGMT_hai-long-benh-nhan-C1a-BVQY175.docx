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Times New Roman"/>
          <w:sz w:val="26"/>
        </w:rPr>
        <w:t>A6 — KẾ HOẠCH QUẢN LÝ DỮ LIỆU (DRAFT)</w:t>
      </w:r>
    </w:p>
    <w:p>
      <w:r>
        <w:rPr>
          <w:rFonts w:ascii="Times New Roman" w:hAnsi="Times New Roman" w:eastAsia="Times New Roman"/>
          <w:sz w:val="26"/>
        </w:rPr>
        <w:t>**Đề tài:** Sự hài lòng của bệnh nhân trong hoạt động khám chữa bệnh tại Khoa Khám bệnh theo yêu cầu, bệnh viện quân y tuyến cuối</w:t>
      </w:r>
    </w:p>
    <w:p>
      <w:r>
        <w:rPr>
          <w:rFonts w:ascii="Times New Roman" w:hAnsi="Times New Roman" w:eastAsia="Times New Roman"/>
          <w:sz w:val="26"/>
        </w:rPr>
        <w:t>**Mã:** hai-long-benh-nhan-C1a-BVQY175 | **Ngày:** 2026-10-24 | **Thiết kế:** cross_sectional | **N dự kiến:** 1000 (cỡ mẫu kế hoạch, G3 confirmed_n; tối thiểu theo thống kê 808)</w:t>
      </w:r>
    </w:p>
    <w:p>
      <w:r>
        <w:rPr>
          <w:rFonts w:ascii="Times New Roman" w:hAnsi="Times New Roman" w:eastAsia="Times New Roman"/>
          <w:color w:val="CC4400"/>
          <w:sz w:val="26"/>
        </w:rPr>
        <w:t>**Trạng thái:** DRAFT — CHỜ BÁC SĨ ĐIỀN CÁC [CẦN...] VÀ XÁC NHẬN</w:t>
      </w:r>
    </w:p>
    <w:p/>
    <w:p>
      <w:r>
        <w:rPr>
          <w:rFonts w:ascii="Times New Roman" w:hAnsi="Times New Roman" w:eastAsia="Times New Roman"/>
          <w:sz w:val="26"/>
        </w:rPr>
        <w:t>&gt; **BẢO MẬT:** KHÔNG đưa PII vào pipeline. Chỉ xử lý bản đã khử định danh trong môi trường cục bộ được đơn vị cho phép; dữ liệu không được gửi tới mô hình AI.</w:t>
      </w:r>
    </w:p>
    <w:p>
      <w:r>
        <w:rPr>
          <w:rFonts w:ascii="Times New Roman" w:hAnsi="Times New Roman" w:eastAsia="Times New Roman"/>
          <w:sz w:val="26"/>
        </w:rPr>
        <w:t>&gt; Tham chiếu: ICH E6(R3) Data Governance; FDA Electronic Records 2024; CDISC CDASH; FAIR Principles (PMID: 26978244; DOI: 10.1038/sdata.2016.18).</w:t>
      </w:r>
    </w:p>
    <w:p/>
    <w:p>
      <w:r>
        <w:rPr>
          <w:rFonts w:ascii="Times New Roman" w:hAnsi="Times New Roman" w:eastAsia="Times New Roman"/>
          <w:sz w:val="26"/>
        </w:rPr>
        <w:t>&gt; ℹ Chuyên khoa nhận diện từ chủ đề: **BỘ BIẾN RIÊNG của đề tài (_bo-bien-rieng.csv — không dùng bundle)** — CRF dưới đây đã chọn field lâm sàng/thuốc/kết cục phù hợp chuyên khoa này. Vẫn cần bác sĩ xác nhận từng biến khớp đúng với PICO/SAP thực tế, đặc biệt khi đề tài có yếu tố khác biệt.</w:t>
      </w:r>
    </w:p>
    <w:p/>
    <w:p>
      <w:r>
        <w:rPr>
          <w:rFonts w:ascii="Times New Roman" w:hAnsi="Times New Roman" w:eastAsia="Times New Roman"/>
          <w:sz w:val="26"/>
        </w:rPr>
        <w:t>---</w:t>
      </w:r>
    </w:p>
    <w:p/>
    <w:p>
      <w:pPr>
        <w:pStyle w:val="Heading1"/>
      </w:pPr>
      <w:r>
        <w:rPr>
          <w:rFonts w:ascii="Times New Roman" w:hAnsi="Times New Roman" w:eastAsia="Times New Roman"/>
          <w:sz w:val="26"/>
        </w:rPr>
        <w:t>PHẦN 1 — CẤU TRÚC CRF (Case Report Form)</w:t>
      </w:r>
    </w:p>
    <w:p/>
    <w:p>
      <w:r>
        <w:rPr>
          <w:rFonts w:ascii="Times New Roman" w:hAnsi="Times New Roman" w:eastAsia="Times New Roman"/>
          <w:sz w:val="26"/>
        </w:rPr>
        <w:t>Thiết kế: **cross_sectional** | Chuyên khoa: **BỘ BIẾN RIÊNG của đề tài (_bo-bien-rieng.csv — không dùng bundle)** | Tổng biến CRF: **71 dòng** | N dự kiến: **1000 (cỡ mẫu kế hoạch, G3 confirmed_n; tối thiểu theo thống kê 808)**</w:t>
      </w:r>
    </w:p>
    <w:p/>
    <w:p>
      <w:pPr>
        <w:pStyle w:val="Heading2"/>
      </w:pPr>
      <w:r>
        <w:rPr>
          <w:rFonts w:ascii="Times New Roman" w:hAnsi="Times New Roman" w:eastAsia="Times New Roman"/>
          <w:sz w:val="26"/>
        </w:rPr>
        <w:t>Nhóm: phieu_khao_sat (64 biến)</w:t>
      </w:r>
    </w:p>
    <w:p/>
    <w:p>
      <w:r>
        <w:rPr>
          <w:rFonts w:ascii="Times New Roman" w:hAnsi="Times New Roman" w:eastAsia="Times New Roman"/>
          <w:sz w:val="26"/>
        </w:rPr>
        <w:t>| Biến | Loại | Nhãn | Bắt buộc | Phạm vi |</w:t>
      </w:r>
    </w:p>
    <w:p>
      <w:r>
        <w:rPr>
          <w:rFonts w:ascii="Times New Roman" w:hAnsi="Times New Roman" w:eastAsia="Times New Roman"/>
          <w:sz w:val="26"/>
        </w:rPr>
        <w:t>|------|------|------|----------|---------|</w:t>
      </w:r>
    </w:p>
    <w:p>
      <w:r>
        <w:rPr>
          <w:rFonts w:ascii="Times New Roman" w:hAnsi="Times New Roman" w:eastAsia="Times New Roman"/>
          <w:sz w:val="26"/>
        </w:rPr>
        <w:t>| `record_id` | text | Mã số phiếu (mã nghiên cứu) | ✓ | — |</w:t>
      </w:r>
    </w:p>
    <w:p>
      <w:r>
        <w:rPr>
          <w:rFonts w:ascii="Times New Roman" w:hAnsi="Times New Roman" w:eastAsia="Times New Roman"/>
          <w:sz w:val="26"/>
        </w:rPr>
        <w:t>| `mode_tra_loi` | radio | Câu 1. Cách hoàn thành phiếu | ✓ | — |</w:t>
      </w:r>
    </w:p>
    <w:p>
      <w:r>
        <w:rPr>
          <w:rFonts w:ascii="Times New Roman" w:hAnsi="Times New Roman" w:eastAsia="Times New Roman"/>
          <w:sz w:val="26"/>
        </w:rPr>
        <w:t>| `tuoi` | text | Câu 2. Tuổi (năm) | ✓ | 18–120 |</w:t>
      </w:r>
    </w:p>
    <w:p>
      <w:r>
        <w:rPr>
          <w:rFonts w:ascii="Times New Roman" w:hAnsi="Times New Roman" w:eastAsia="Times New Roman"/>
          <w:sz w:val="26"/>
        </w:rPr>
        <w:t>| `gioitinh` | radio | Câu 3. Giới tính | ✓ | — |</w:t>
      </w:r>
    </w:p>
    <w:p>
      <w:r>
        <w:rPr>
          <w:rFonts w:ascii="Times New Roman" w:hAnsi="Times New Roman" w:eastAsia="Times New Roman"/>
          <w:sz w:val="26"/>
        </w:rPr>
        <w:t>| `trinhdohocvan` | dropdown | Câu 4. Trình độ học vấn |  | — |</w:t>
      </w:r>
    </w:p>
    <w:p>
      <w:r>
        <w:rPr>
          <w:rFonts w:ascii="Times New Roman" w:hAnsi="Times New Roman" w:eastAsia="Times New Roman"/>
          <w:sz w:val="26"/>
        </w:rPr>
        <w:t>| `nghenghiep` | dropdown | Câu 5. Nghề nghiệp |  | — |</w:t>
      </w:r>
    </w:p>
    <w:p>
      <w:r>
        <w:rPr>
          <w:rFonts w:ascii="Times New Roman" w:hAnsi="Times New Roman" w:eastAsia="Times New Roman"/>
          <w:sz w:val="26"/>
        </w:rPr>
        <w:t>| `nghenghiepkhac` | text | Câu 5. Nghề nghiệp — ghi rõ nếu chọn Khác |  | — |</w:t>
      </w:r>
    </w:p>
    <w:p>
      <w:r>
        <w:rPr>
          <w:rFonts w:ascii="Times New Roman" w:hAnsi="Times New Roman" w:eastAsia="Times New Roman"/>
          <w:sz w:val="26"/>
        </w:rPr>
        <w:t>| `tinhtranghonnhan` | radio | Câu 6. Tình trạng hôn nhân |  | — |</w:t>
      </w:r>
    </w:p>
    <w:p>
      <w:r>
        <w:rPr>
          <w:rFonts w:ascii="Times New Roman" w:hAnsi="Times New Roman" w:eastAsia="Times New Roman"/>
          <w:sz w:val="26"/>
        </w:rPr>
        <w:t>| `noicutru` | radio | Câu 7. Nơi cư trú | ✓ | — |</w:t>
      </w:r>
    </w:p>
    <w:p>
      <w:r>
        <w:rPr>
          <w:rFonts w:ascii="Times New Roman" w:hAnsi="Times New Roman" w:eastAsia="Times New Roman"/>
          <w:sz w:val="26"/>
        </w:rPr>
        <w:t>| `khoangcachnhabv` | radio | Câu 20. Khoảng cách nhà–viện |  | — |</w:t>
      </w:r>
    </w:p>
    <w:p>
      <w:r>
        <w:rPr>
          <w:rFonts w:ascii="Times New Roman" w:hAnsi="Times New Roman" w:eastAsia="Times New Roman"/>
          <w:sz w:val="26"/>
        </w:rPr>
        <w:t>| `thunhaphogd` | dropdown | Câu 8. Thu nhập hộ gia đình/tháng |  | — |</w:t>
      </w:r>
    </w:p>
    <w:p>
      <w:r>
        <w:rPr>
          <w:rFonts w:ascii="Times New Roman" w:hAnsi="Times New Roman" w:eastAsia="Times New Roman"/>
          <w:sz w:val="26"/>
        </w:rPr>
        <w:t>| `cobhyt` | radio | Câu 9. Có thẻ BHYT còn hiệu lực | ✓ | — |</w:t>
      </w:r>
    </w:p>
    <w:p>
      <w:r>
        <w:rPr>
          <w:rFonts w:ascii="Times New Roman" w:hAnsi="Times New Roman" w:eastAsia="Times New Roman"/>
          <w:sz w:val="26"/>
        </w:rPr>
        <w:t>| `lydokham` | dropdown | Câu 10. Lý do khám lần này | ✓ | — |</w:t>
      </w:r>
    </w:p>
    <w:p>
      <w:r>
        <w:rPr>
          <w:rFonts w:ascii="Times New Roman" w:hAnsi="Times New Roman" w:eastAsia="Times New Roman"/>
          <w:sz w:val="26"/>
        </w:rPr>
        <w:t>| `lydokhamkhac` | text | Câu 10. Lý do khám — ghi rõ nếu chọn Khác |  | — |</w:t>
      </w:r>
    </w:p>
    <w:p>
      <w:r>
        <w:rPr>
          <w:rFonts w:ascii="Times New Roman" w:hAnsi="Times New Roman" w:eastAsia="Times New Roman"/>
          <w:sz w:val="26"/>
        </w:rPr>
        <w:t>| `solankham12thang` | radio | Câu 19. Số lần khám tại khoa trong 12 tháng qua |  | — |</w:t>
      </w:r>
    </w:p>
    <w:p>
      <w:r>
        <w:rPr>
          <w:rFonts w:ascii="Times New Roman" w:hAnsi="Times New Roman" w:eastAsia="Times New Roman"/>
          <w:sz w:val="26"/>
        </w:rPr>
        <w:t>| `phuongtiendichuyen` | dropdown | Câu 21. Phương tiện di chuyển đến viện |  | — |</w:t>
      </w:r>
    </w:p>
    <w:p>
      <w:r>
        <w:rPr>
          <w:rFonts w:ascii="Times New Roman" w:hAnsi="Times New Roman" w:eastAsia="Times New Roman"/>
          <w:sz w:val="26"/>
        </w:rPr>
        <w:t>| `phuongtiendichuyenkhac` | text | Câu 21. Phương tiện di chuyển — ghi rõ nếu chọn Kh |  | — |</w:t>
      </w:r>
    </w:p>
    <w:p>
      <w:r>
        <w:rPr>
          <w:rFonts w:ascii="Times New Roman" w:hAnsi="Times New Roman" w:eastAsia="Times New Roman"/>
          <w:sz w:val="26"/>
        </w:rPr>
        <w:t>| `nguonthongtinbv` | dropdown | Câu 22. Nguồn thông tin biết đến viện |  | — |</w:t>
      </w:r>
    </w:p>
    <w:p>
      <w:r>
        <w:rPr>
          <w:rFonts w:ascii="Times New Roman" w:hAnsi="Times New Roman" w:eastAsia="Times New Roman"/>
          <w:sz w:val="26"/>
        </w:rPr>
        <w:t>| `nguonthongtinbvkhac` | text | Câu 22. Nguồn thông tin biết đến viện — ghi rõ nếu |  | — |</w:t>
      </w:r>
    </w:p>
    <w:p>
      <w:r>
        <w:rPr>
          <w:rFonts w:ascii="Times New Roman" w:hAnsi="Times New Roman" w:eastAsia="Times New Roman"/>
          <w:sz w:val="26"/>
        </w:rPr>
        <w:t>| `kyvong_thoigiancho` | text | Câu 11. Trước khi đến khám, Ông/Bà nghĩ mình sẽ ph |  | 0–600 |</w:t>
      </w:r>
    </w:p>
    <w:p>
      <w:r>
        <w:rPr>
          <w:rFonts w:ascii="Times New Roman" w:hAnsi="Times New Roman" w:eastAsia="Times New Roman"/>
          <w:sz w:val="26"/>
        </w:rPr>
        <w:t>| `xacnhan_kyvong` | radio | Câu 12. So với mong đợi trước khi đến, dịch vụ hôm |  | — |</w:t>
      </w:r>
    </w:p>
    <w:p>
      <w:r>
        <w:rPr>
          <w:rFonts w:ascii="Times New Roman" w:hAnsi="Times New Roman" w:eastAsia="Times New Roman"/>
          <w:sz w:val="26"/>
        </w:rPr>
        <w:t>| `lydo_chon_theoyeucau` | checkbox | Câu 13. Lý do chính chọn khám theo yêu cầu (chọn t |  | — |</w:t>
      </w:r>
    </w:p>
    <w:p>
      <w:r>
        <w:rPr>
          <w:rFonts w:ascii="Times New Roman" w:hAnsi="Times New Roman" w:eastAsia="Times New Roman"/>
          <w:sz w:val="26"/>
        </w:rPr>
        <w:t>| `lydo_chon_khac` | text | Câu 13. Lý do chọn khám theo yêu cầu — ghi rõ nếu  |  | — |</w:t>
      </w:r>
    </w:p>
    <w:p>
      <w:r>
        <w:rPr>
          <w:rFonts w:ascii="Times New Roman" w:hAnsi="Times New Roman" w:eastAsia="Times New Roman"/>
          <w:sz w:val="26"/>
        </w:rPr>
        <w:t>| `co_yeucau_bacsi` | radio | Câu 14. Có yêu cầu khám với một bác sĩ cụ thể khôn |  | — |</w:t>
      </w:r>
    </w:p>
    <w:p>
      <w:r>
        <w:rPr>
          <w:rFonts w:ascii="Times New Roman" w:hAnsi="Times New Roman" w:eastAsia="Times New Roman"/>
          <w:sz w:val="26"/>
        </w:rPr>
        <w:t>| `duoc_dung_bacsi` | radio | Câu 15. Được khám đúng bác sĩ đã yêu cầu | ✓ | — |</w:t>
      </w:r>
    </w:p>
    <w:p>
      <w:r>
        <w:rPr>
          <w:rFonts w:ascii="Times New Roman" w:hAnsi="Times New Roman" w:eastAsia="Times New Roman"/>
          <w:sz w:val="26"/>
        </w:rPr>
        <w:t>| `kenh_datlich` | dropdown | Câu 16. Kênh đăng ký khám |  | — |</w:t>
      </w:r>
    </w:p>
    <w:p>
      <w:r>
        <w:rPr>
          <w:rFonts w:ascii="Times New Roman" w:hAnsi="Times New Roman" w:eastAsia="Times New Roman"/>
          <w:sz w:val="26"/>
        </w:rPr>
        <w:t>| `co_goikham` | radio | Câu 17. Sử dụng gói khám |  | — |</w:t>
      </w:r>
    </w:p>
    <w:p>
      <w:r>
        <w:rPr>
          <w:rFonts w:ascii="Times New Roman" w:hAnsi="Times New Roman" w:eastAsia="Times New Roman"/>
          <w:sz w:val="26"/>
        </w:rPr>
        <w:t>| `rieng_tu` | radio | Câu 18. Mức riêng tư khi trao đổi với bác sĩ |  | — |</w:t>
      </w:r>
    </w:p>
    <w:p>
      <w:r>
        <w:rPr>
          <w:rFonts w:ascii="Times New Roman" w:hAnsi="Times New Roman" w:eastAsia="Times New Roman"/>
          <w:sz w:val="26"/>
        </w:rPr>
        <w:t>| `suckhoe_tudanhgia` | radio | Câu 23. Tự đánh giá sức khỏe hiện tại | ✓ | — |</w:t>
      </w:r>
    </w:p>
    <w:p>
      <w:r>
        <w:rPr>
          <w:rFonts w:ascii="Times New Roman" w:hAnsi="Times New Roman" w:eastAsia="Times New Roman"/>
          <w:sz w:val="26"/>
        </w:rPr>
        <w:t>| `hoan_vi_chiphi` | radio | Câu 24. Hoãn/không làm dịch vụ được chỉ định vì ch |  | — |</w:t>
      </w:r>
    </w:p>
    <w:p>
      <w:r>
        <w:rPr>
          <w:rFonts w:ascii="Times New Roman" w:hAnsi="Times New Roman" w:eastAsia="Times New Roman"/>
          <w:sz w:val="26"/>
        </w:rPr>
        <w:t>| `a1` | radio | A1. Thời gian chờ đợi để làm thủ tục đăng ký khám |  | — |</w:t>
      </w:r>
    </w:p>
    <w:p>
      <w:r>
        <w:rPr>
          <w:rFonts w:ascii="Times New Roman" w:hAnsi="Times New Roman" w:eastAsia="Times New Roman"/>
          <w:sz w:val="26"/>
        </w:rPr>
        <w:t>| `a2` | radio | A2. Thời gian chờ đợi để được vào gặp bác sĩ khám |  | — |</w:t>
      </w:r>
    </w:p>
    <w:p>
      <w:r>
        <w:rPr>
          <w:rFonts w:ascii="Times New Roman" w:hAnsi="Times New Roman" w:eastAsia="Times New Roman"/>
          <w:sz w:val="26"/>
        </w:rPr>
        <w:t>| `a3` | radio | A3. Thời gian chờ đợi để thực hiện các dịch vụ cận |  | — |</w:t>
      </w:r>
    </w:p>
    <w:p>
      <w:r>
        <w:rPr>
          <w:rFonts w:ascii="Times New Roman" w:hAnsi="Times New Roman" w:eastAsia="Times New Roman"/>
          <w:sz w:val="26"/>
        </w:rPr>
        <w:t>| `a4` | radio | A4. Thời gian chờ đợi để nhận kết quả cận lâm sàng |  | — |</w:t>
      </w:r>
    </w:p>
    <w:p>
      <w:r>
        <w:rPr>
          <w:rFonts w:ascii="Times New Roman" w:hAnsi="Times New Roman" w:eastAsia="Times New Roman"/>
          <w:sz w:val="26"/>
        </w:rPr>
        <w:t>| `a5` | radio | A5. Sự dễ dàng và thuận tiện của thủ tục đăng ký k |  | — |</w:t>
      </w:r>
    </w:p>
    <w:p>
      <w:r>
        <w:rPr>
          <w:rFonts w:ascii="Times New Roman" w:hAnsi="Times New Roman" w:eastAsia="Times New Roman"/>
          <w:sz w:val="26"/>
        </w:rPr>
        <w:t>| `a6` | radio | A6. Sự rõ ràng và đầy đủ của việc được hướng dẫn v |  | — |</w:t>
      </w:r>
    </w:p>
    <w:p>
      <w:r>
        <w:rPr>
          <w:rFonts w:ascii="Times New Roman" w:hAnsi="Times New Roman" w:eastAsia="Times New Roman"/>
          <w:sz w:val="26"/>
        </w:rPr>
        <w:t>| `b1` | radio | B1. Sự sạch sẽ, vệ sinh của khu vực chờ khám |  | — |</w:t>
      </w:r>
    </w:p>
    <w:p>
      <w:r>
        <w:rPr>
          <w:rFonts w:ascii="Times New Roman" w:hAnsi="Times New Roman" w:eastAsia="Times New Roman"/>
          <w:sz w:val="26"/>
        </w:rPr>
        <w:t>| `b2` | radio | B2. Sự sạch sẽ, vệ sinh của phòng khám bác sĩ |  | — |</w:t>
      </w:r>
    </w:p>
    <w:p>
      <w:r>
        <w:rPr>
          <w:rFonts w:ascii="Times New Roman" w:hAnsi="Times New Roman" w:eastAsia="Times New Roman"/>
          <w:sz w:val="26"/>
        </w:rPr>
        <w:t>| `b3` | radio | B3. Sự sạch sẽ, vệ sinh của nhà vệ sinh dành cho n |  | — |</w:t>
      </w:r>
    </w:p>
    <w:p>
      <w:r>
        <w:rPr>
          <w:rFonts w:ascii="Times New Roman" w:hAnsi="Times New Roman" w:eastAsia="Times New Roman"/>
          <w:sz w:val="26"/>
        </w:rPr>
        <w:t>| `b4` | radio | B4. Sự đầy đủ và tiện nghi của ghế ngồi chờ |  | — |</w:t>
      </w:r>
    </w:p>
    <w:p>
      <w:r>
        <w:rPr>
          <w:rFonts w:ascii="Times New Roman" w:hAnsi="Times New Roman" w:eastAsia="Times New Roman"/>
          <w:sz w:val="26"/>
        </w:rPr>
        <w:t>| `b5` | radio | B5. Điều kiện không khí tại khu vực chờ |  | — |</w:t>
      </w:r>
    </w:p>
    <w:p>
      <w:r>
        <w:rPr>
          <w:rFonts w:ascii="Times New Roman" w:hAnsi="Times New Roman" w:eastAsia="Times New Roman"/>
          <w:sz w:val="26"/>
        </w:rPr>
        <w:t>| `b6` | radio | B6. Sự sẵn có của nước uống phục vụ người bệnh |  | — |</w:t>
      </w:r>
    </w:p>
    <w:p>
      <w:r>
        <w:rPr>
          <w:rFonts w:ascii="Times New Roman" w:hAnsi="Times New Roman" w:eastAsia="Times New Roman"/>
          <w:sz w:val="26"/>
        </w:rPr>
        <w:t>| `b7` | radio | B7. Sự rõ ràng, dễ thấy của biển báo, sơ đồ chỉ dẫ |  | — |</w:t>
      </w:r>
    </w:p>
    <w:p>
      <w:r>
        <w:rPr>
          <w:rFonts w:ascii="Times New Roman" w:hAnsi="Times New Roman" w:eastAsia="Times New Roman"/>
          <w:sz w:val="26"/>
        </w:rPr>
        <w:t>| `b8` | radio | B8. Cảm nhận về sự hiện đại, đầy đủ của trang thiế |  | — |</w:t>
      </w:r>
    </w:p>
    <w:p>
      <w:r>
        <w:rPr>
          <w:rFonts w:ascii="Times New Roman" w:hAnsi="Times New Roman" w:eastAsia="Times New Roman"/>
          <w:sz w:val="26"/>
        </w:rPr>
        <w:t>| `c1` | radio | C1. Thái độ ân cần, tôn trọng, lịch sự của bác sĩ |  | — |</w:t>
      </w:r>
    </w:p>
    <w:p>
      <w:r>
        <w:rPr>
          <w:rFonts w:ascii="Times New Roman" w:hAnsi="Times New Roman" w:eastAsia="Times New Roman"/>
          <w:sz w:val="26"/>
        </w:rPr>
        <w:t>| `c2` | radio | C2. Sự giải thích của bác sĩ về tình trạng bệnh |  | — |</w:t>
      </w:r>
    </w:p>
    <w:p>
      <w:r>
        <w:rPr>
          <w:rFonts w:ascii="Times New Roman" w:hAnsi="Times New Roman" w:eastAsia="Times New Roman"/>
          <w:sz w:val="26"/>
        </w:rPr>
        <w:t>| `c3` | radio | C3. Sự giải thích của bác sĩ về phương pháp điều t |  | — |</w:t>
      </w:r>
    </w:p>
    <w:p>
      <w:r>
        <w:rPr>
          <w:rFonts w:ascii="Times New Roman" w:hAnsi="Times New Roman" w:eastAsia="Times New Roman"/>
          <w:sz w:val="26"/>
        </w:rPr>
        <w:t>| `c4` | radio | C4. Thời gian bác sĩ dành để khám và tư vấn |  | — |</w:t>
      </w:r>
    </w:p>
    <w:p>
      <w:r>
        <w:rPr>
          <w:rFonts w:ascii="Times New Roman" w:hAnsi="Times New Roman" w:eastAsia="Times New Roman"/>
          <w:sz w:val="26"/>
        </w:rPr>
        <w:t>| `c5` | radio | C5. Sự tin tưởng vào năng lực chuyên môn của bác s |  | — |</w:t>
      </w:r>
    </w:p>
    <w:p>
      <w:r>
        <w:rPr>
          <w:rFonts w:ascii="Times New Roman" w:hAnsi="Times New Roman" w:eastAsia="Times New Roman"/>
          <w:sz w:val="26"/>
        </w:rPr>
        <w:t>| `c6` | radio | C6. Thái độ niềm nở, nhiệt tình, sẵn sàng giúp đỡ  |  | — |</w:t>
      </w:r>
    </w:p>
    <w:p>
      <w:r>
        <w:rPr>
          <w:rFonts w:ascii="Times New Roman" w:hAnsi="Times New Roman" w:eastAsia="Times New Roman"/>
          <w:sz w:val="26"/>
        </w:rPr>
        <w:t>| `c7` | radio | C7. Sự hướng dẫn rõ ràng, cụ thể về các thủ tục |  | — |</w:t>
      </w:r>
    </w:p>
    <w:p>
      <w:r>
        <w:rPr>
          <w:rFonts w:ascii="Times New Roman" w:hAnsi="Times New Roman" w:eastAsia="Times New Roman"/>
          <w:sz w:val="26"/>
        </w:rPr>
        <w:t>| `c8` | radio | C8. Sự cẩn thận, nhẹ nhàng và tôn trọng sự riêng t |  | — |</w:t>
      </w:r>
    </w:p>
    <w:p>
      <w:r>
        <w:rPr>
          <w:rFonts w:ascii="Times New Roman" w:hAnsi="Times New Roman" w:eastAsia="Times New Roman"/>
          <w:sz w:val="26"/>
        </w:rPr>
        <w:t>| `c9` | radio | C9. Thái độ lịch sự, thân thiện của nhân viên bảo  |  | — |</w:t>
      </w:r>
    </w:p>
    <w:p>
      <w:r>
        <w:rPr>
          <w:rFonts w:ascii="Times New Roman" w:hAnsi="Times New Roman" w:eastAsia="Times New Roman"/>
          <w:sz w:val="26"/>
        </w:rPr>
        <w:t>| `c10` | radio | C10. Sự sẵn sàng chỉ dẫn, giúp đỡ khi cần |  | — |</w:t>
      </w:r>
    </w:p>
    <w:p>
      <w:r>
        <w:rPr>
          <w:rFonts w:ascii="Times New Roman" w:hAnsi="Times New Roman" w:eastAsia="Times New Roman"/>
          <w:sz w:val="26"/>
        </w:rPr>
        <w:t>| `d1` | radio | D1. Sự công khai, rõ ràng về giá các dịch vụ y tế |  | — |</w:t>
      </w:r>
    </w:p>
    <w:p>
      <w:r>
        <w:rPr>
          <w:rFonts w:ascii="Times New Roman" w:hAnsi="Times New Roman" w:eastAsia="Times New Roman"/>
          <w:sz w:val="26"/>
        </w:rPr>
        <w:t>| `d2` | radio | D2. Sự giải thích về các khoản chi phí phải trả |  | — |</w:t>
      </w:r>
    </w:p>
    <w:p>
      <w:r>
        <w:rPr>
          <w:rFonts w:ascii="Times New Roman" w:hAnsi="Times New Roman" w:eastAsia="Times New Roman"/>
          <w:sz w:val="26"/>
        </w:rPr>
        <w:t>| `d3` | radio | D3. Sự hướng dẫn rõ ràng, đầy đủ về cách sử dụng t |  | — |</w:t>
      </w:r>
    </w:p>
    <w:p>
      <w:r>
        <w:rPr>
          <w:rFonts w:ascii="Times New Roman" w:hAnsi="Times New Roman" w:eastAsia="Times New Roman"/>
          <w:sz w:val="26"/>
        </w:rPr>
        <w:t>| `e1` | radio | E1. Mức độ đáp ứng nhu cầu khám chữa bệnh |  | — |</w:t>
      </w:r>
    </w:p>
    <w:p>
      <w:r>
        <w:rPr>
          <w:rFonts w:ascii="Times New Roman" w:hAnsi="Times New Roman" w:eastAsia="Times New Roman"/>
          <w:sz w:val="26"/>
        </w:rPr>
        <w:t>| `e2` | radio | E2. Sự tin tưởng vào kết quả chẩn đoán và điều trị |  | — |</w:t>
      </w:r>
    </w:p>
    <w:p>
      <w:r>
        <w:rPr>
          <w:rFonts w:ascii="Times New Roman" w:hAnsi="Times New Roman" w:eastAsia="Times New Roman"/>
          <w:sz w:val="26"/>
        </w:rPr>
        <w:t>| `f1` | radio | F1. Sự phù hợp của chi phí khám chữa bệnh so với c |  | — |</w:t>
      </w:r>
    </w:p>
    <w:p>
      <w:r>
        <w:rPr>
          <w:rFonts w:ascii="Times New Roman" w:hAnsi="Times New Roman" w:eastAsia="Times New Roman"/>
          <w:sz w:val="26"/>
        </w:rPr>
        <w:t>| `g1` | radio | G1. Nói chung, Ông/Bà hài lòng ở mức độ nào với tấ | ✓ | — |</w:t>
      </w:r>
    </w:p>
    <w:p>
      <w:r>
        <w:rPr>
          <w:rFonts w:ascii="Times New Roman" w:hAnsi="Times New Roman" w:eastAsia="Times New Roman"/>
          <w:sz w:val="26"/>
        </w:rPr>
        <w:t>| `g2` | radio | G2. Ý định quay lại khoa khám |  | — |</w:t>
      </w:r>
    </w:p>
    <w:p>
      <w:r>
        <w:rPr>
          <w:rFonts w:ascii="Times New Roman" w:hAnsi="Times New Roman" w:eastAsia="Times New Roman"/>
          <w:sz w:val="26"/>
        </w:rPr>
        <w:t>| `g3` | radio | G3. Ý định giới thiệu cho người thân/bạn bè |  | — |</w:t>
      </w:r>
    </w:p>
    <w:p>
      <w:r>
        <w:rPr>
          <w:rFonts w:ascii="Times New Roman" w:hAnsi="Times New Roman" w:eastAsia="Times New Roman"/>
          <w:sz w:val="26"/>
        </w:rPr>
        <w:t>| `ykiendonggop` | notes | Ý kiến đóng góp khác |  | — |</w:t>
      </w:r>
    </w:p>
    <w:p/>
    <w:p>
      <w:pPr>
        <w:pStyle w:val="Heading2"/>
      </w:pPr>
      <w:r>
        <w:rPr>
          <w:rFonts w:ascii="Times New Roman" w:hAnsi="Times New Roman" w:eastAsia="Times New Roman"/>
          <w:sz w:val="26"/>
        </w:rPr>
        <w:t>Nhóm: lop_his (7 biến)</w:t>
      </w:r>
    </w:p>
    <w:p/>
    <w:p>
      <w:r>
        <w:rPr>
          <w:rFonts w:ascii="Times New Roman" w:hAnsi="Times New Roman" w:eastAsia="Times New Roman"/>
          <w:sz w:val="26"/>
        </w:rPr>
        <w:t>| Biến | Loại | Nhãn | Bắt buộc | Phạm vi |</w:t>
      </w:r>
    </w:p>
    <w:p>
      <w:r>
        <w:rPr>
          <w:rFonts w:ascii="Times New Roman" w:hAnsi="Times New Roman" w:eastAsia="Times New Roman"/>
          <w:sz w:val="26"/>
        </w:rPr>
        <w:t>|------|------|------|----------|---------|</w:t>
      </w:r>
    </w:p>
    <w:p>
      <w:r>
        <w:rPr>
          <w:rFonts w:ascii="Times New Roman" w:hAnsi="Times New Roman" w:eastAsia="Times New Roman"/>
          <w:sz w:val="26"/>
        </w:rPr>
        <w:t>| `thoigian_cho` | text | Thời gian chờ khám (phút) | ✓ | 0–1440 |</w:t>
      </w:r>
    </w:p>
    <w:p>
      <w:r>
        <w:rPr>
          <w:rFonts w:ascii="Times New Roman" w:hAnsi="Times New Roman" w:eastAsia="Times New Roman"/>
          <w:sz w:val="26"/>
        </w:rPr>
        <w:t>| `khunggio_kham` | radio | Khung giờ khám | ✓ | — |</w:t>
      </w:r>
    </w:p>
    <w:p>
      <w:r>
        <w:rPr>
          <w:rFonts w:ascii="Times New Roman" w:hAnsi="Times New Roman" w:eastAsia="Times New Roman"/>
          <w:sz w:val="26"/>
        </w:rPr>
        <w:t>| `ngay_trong_tuan` | radio | Ngày trong tuần khám | ✓ | — |</w:t>
      </w:r>
    </w:p>
    <w:p>
      <w:r>
        <w:rPr>
          <w:rFonts w:ascii="Times New Roman" w:hAnsi="Times New Roman" w:eastAsia="Times New Roman"/>
          <w:sz w:val="26"/>
        </w:rPr>
        <w:t>| `co_cls` | radio | Có làm cận lâm sàng |  | — |</w:t>
      </w:r>
    </w:p>
    <w:p>
      <w:r>
        <w:rPr>
          <w:rFonts w:ascii="Times New Roman" w:hAnsi="Times New Roman" w:eastAsia="Times New Roman"/>
          <w:sz w:val="26"/>
        </w:rPr>
        <w:t>| `so_quay_buoc` | text | Số bước/quầy phải qua |  | 0–30 |</w:t>
      </w:r>
    </w:p>
    <w:p>
      <w:r>
        <w:rPr>
          <w:rFonts w:ascii="Times New Roman" w:hAnsi="Times New Roman" w:eastAsia="Times New Roman"/>
          <w:sz w:val="26"/>
        </w:rPr>
        <w:t>| `ma_ban_kham` | text | Mã bàn khám/bác sĩ khám (đã giả danh) | ✓ | — |</w:t>
      </w:r>
    </w:p>
    <w:p>
      <w:r>
        <w:rPr>
          <w:rFonts w:ascii="Times New Roman" w:hAnsi="Times New Roman" w:eastAsia="Times New Roman"/>
          <w:sz w:val="26"/>
        </w:rPr>
        <w:t>| `trang_thai_ghep_his` | radio | Trạng thái ghép dữ liệu HIS | ✓ | — |</w:t>
      </w:r>
    </w:p>
    <w:p/>
    <w:p>
      <w:r>
        <w:rPr>
          <w:rFonts w:ascii="Times New Roman" w:hAnsi="Times New Roman" w:eastAsia="Times New Roman"/>
          <w:sz w:val="26"/>
        </w:rPr>
        <w:t>---</w:t>
      </w:r>
    </w:p>
    <w:p/>
    <w:p>
      <w:pPr>
        <w:pStyle w:val="Heading1"/>
      </w:pPr>
      <w:r>
        <w:rPr>
          <w:rFonts w:ascii="Times New Roman" w:hAnsi="Times New Roman" w:eastAsia="Times New Roman"/>
          <w:sz w:val="26"/>
        </w:rPr>
        <w:t>PHẦN 2 — REDCAP DATA DICTIONARY</w:t>
      </w:r>
    </w:p>
    <w:p/>
    <w:p>
      <w:r>
        <w:rPr>
          <w:rFonts w:ascii="Times New Roman" w:hAnsi="Times New Roman" w:eastAsia="Times New Roman"/>
          <w:sz w:val="26"/>
        </w:rPr>
        <w:t>File CSV: `G5_REDCap_dictionary_hai-long-benh-nhan-C1a-BVQY175.csv` (**71 dòng**)</w:t>
      </w:r>
    </w:p>
    <w:p>
      <w:r>
        <w:rPr>
          <w:rFonts w:ascii="Times New Roman" w:hAnsi="Times New Roman" w:eastAsia="Times New Roman"/>
          <w:sz w:val="26"/>
        </w:rPr>
        <w:t>Biến số (numeric): 4</w:t>
      </w:r>
    </w:p>
    <w:p>
      <w:r>
        <w:rPr>
          <w:rFonts w:ascii="Times New Roman" w:hAnsi="Times New Roman" w:eastAsia="Times New Roman"/>
          <w:sz w:val="26"/>
        </w:rPr>
        <w:t>Biến ngày: 0</w:t>
      </w:r>
    </w:p>
    <w:p>
      <w:r>
        <w:rPr>
          <w:rFonts w:ascii="Times New Roman" w:hAnsi="Times New Roman" w:eastAsia="Times New Roman"/>
          <w:sz w:val="26"/>
        </w:rPr>
        <w:t>Biến bắt buộc: 15</w:t>
      </w:r>
    </w:p>
    <w:p/>
    <w:p>
      <w:r>
        <w:rPr>
          <w:rFonts w:ascii="Times New Roman" w:hAnsi="Times New Roman" w:eastAsia="Times New Roman"/>
          <w:sz w:val="26"/>
        </w:rPr>
        <w:t>Tóm tắt 10 biến đầu:</w:t>
      </w:r>
    </w:p>
    <w:p>
      <w:r>
        <w:rPr>
          <w:rFonts w:ascii="Times New Roman" w:hAnsi="Times New Roman" w:eastAsia="Times New Roman"/>
          <w:sz w:val="26"/>
        </w:rPr>
        <w:t>| Variable | Form | Type | Label | Bắt buộc |</w:t>
      </w:r>
    </w:p>
    <w:p>
      <w:r>
        <w:rPr>
          <w:rFonts w:ascii="Times New Roman" w:hAnsi="Times New Roman" w:eastAsia="Times New Roman"/>
          <w:sz w:val="26"/>
        </w:rPr>
        <w:t>|----------|------|------|-------|----------|</w:t>
      </w:r>
    </w:p>
    <w:p>
      <w:r>
        <w:rPr>
          <w:rFonts w:ascii="Times New Roman" w:hAnsi="Times New Roman" w:eastAsia="Times New Roman"/>
          <w:sz w:val="26"/>
        </w:rPr>
        <w:t>| `record_id` | phieu_khao_sat | text | Mã số phiếu (mã nghiên cứu) | ✓ |</w:t>
      </w:r>
    </w:p>
    <w:p>
      <w:r>
        <w:rPr>
          <w:rFonts w:ascii="Times New Roman" w:hAnsi="Times New Roman" w:eastAsia="Times New Roman"/>
          <w:sz w:val="26"/>
        </w:rPr>
        <w:t>| `mode_tra_loi` | phieu_khao_sat | radio | Câu 1. Cách hoàn thành phiếu | ✓ |</w:t>
      </w:r>
    </w:p>
    <w:p>
      <w:r>
        <w:rPr>
          <w:rFonts w:ascii="Times New Roman" w:hAnsi="Times New Roman" w:eastAsia="Times New Roman"/>
          <w:sz w:val="26"/>
        </w:rPr>
        <w:t>| `tuoi` | phieu_khao_sat | text | Câu 2. Tuổi (năm) | ✓ |</w:t>
      </w:r>
    </w:p>
    <w:p>
      <w:r>
        <w:rPr>
          <w:rFonts w:ascii="Times New Roman" w:hAnsi="Times New Roman" w:eastAsia="Times New Roman"/>
          <w:sz w:val="26"/>
        </w:rPr>
        <w:t>| `gioitinh` | phieu_khao_sat | radio | Câu 3. Giới tính | ✓ |</w:t>
      </w:r>
    </w:p>
    <w:p>
      <w:r>
        <w:rPr>
          <w:rFonts w:ascii="Times New Roman" w:hAnsi="Times New Roman" w:eastAsia="Times New Roman"/>
          <w:sz w:val="26"/>
        </w:rPr>
        <w:t>| `trinhdohocvan` | phieu_khao_sat | dropdown | Câu 4. Trình độ học vấn |  |</w:t>
      </w:r>
    </w:p>
    <w:p>
      <w:r>
        <w:rPr>
          <w:rFonts w:ascii="Times New Roman" w:hAnsi="Times New Roman" w:eastAsia="Times New Roman"/>
          <w:sz w:val="26"/>
        </w:rPr>
        <w:t>| `nghenghiep` | phieu_khao_sat | dropdown | Câu 5. Nghề nghiệp |  |</w:t>
      </w:r>
    </w:p>
    <w:p>
      <w:r>
        <w:rPr>
          <w:rFonts w:ascii="Times New Roman" w:hAnsi="Times New Roman" w:eastAsia="Times New Roman"/>
          <w:sz w:val="26"/>
        </w:rPr>
        <w:t>| `nghenghiepkhac` | phieu_khao_sat | text | Câu 5. Nghề nghiệp — ghi rõ nếu chọn Khác |  |</w:t>
      </w:r>
    </w:p>
    <w:p>
      <w:r>
        <w:rPr>
          <w:rFonts w:ascii="Times New Roman" w:hAnsi="Times New Roman" w:eastAsia="Times New Roman"/>
          <w:sz w:val="26"/>
        </w:rPr>
        <w:t>| `tinhtranghonnhan` | phieu_khao_sat | radio | Câu 6. Tình trạng hôn nhân |  |</w:t>
      </w:r>
    </w:p>
    <w:p>
      <w:r>
        <w:rPr>
          <w:rFonts w:ascii="Times New Roman" w:hAnsi="Times New Roman" w:eastAsia="Times New Roman"/>
          <w:sz w:val="26"/>
        </w:rPr>
        <w:t>| `noicutru` | phieu_khao_sat | radio | Câu 7. Nơi cư trú | ✓ |</w:t>
      </w:r>
    </w:p>
    <w:p>
      <w:r>
        <w:rPr>
          <w:rFonts w:ascii="Times New Roman" w:hAnsi="Times New Roman" w:eastAsia="Times New Roman"/>
          <w:sz w:val="26"/>
        </w:rPr>
        <w:t>| `khoangcachnhabv` | phieu_khao_sat | radio | Câu 20. Khoảng cách nhà–viện |  |</w:t>
      </w:r>
    </w:p>
    <w:p>
      <w:r>
        <w:rPr>
          <w:rFonts w:ascii="Times New Roman" w:hAnsi="Times New Roman" w:eastAsia="Times New Roman"/>
          <w:sz w:val="26"/>
        </w:rPr>
        <w:t>| ... | ... | ... | ... | ... |</w:t>
      </w:r>
    </w:p>
    <w:p>
      <w:r>
        <w:rPr>
          <w:rFonts w:ascii="Times New Roman" w:hAnsi="Times New Roman" w:eastAsia="Times New Roman"/>
          <w:sz w:val="26"/>
        </w:rPr>
        <w:t>| *(+61 dòng — xem file CSV)* | | | | |</w:t>
      </w:r>
    </w:p>
    <w:p/>
    <w:p>
      <w:r>
        <w:rPr>
          <w:rFonts w:ascii="Times New Roman" w:hAnsi="Times New Roman" w:eastAsia="Times New Roman"/>
          <w:sz w:val="26"/>
        </w:rPr>
        <w:t>---</w:t>
      </w:r>
    </w:p>
    <w:p/>
    <w:p>
      <w:pPr>
        <w:pStyle w:val="Heading1"/>
      </w:pPr>
      <w:r>
        <w:rPr>
          <w:rFonts w:ascii="Times New Roman" w:hAnsi="Times New Roman" w:eastAsia="Times New Roman"/>
          <w:sz w:val="26"/>
        </w:rPr>
        <w:t>PHẦN 3 — LUẬT KIỂM TRA DỮ LIỆU (Validation Rules)</w:t>
      </w:r>
    </w:p>
    <w:p/>
    <w:p>
      <w:r>
        <w:rPr>
          <w:rFonts w:ascii="Times New Roman" w:hAnsi="Times New Roman" w:eastAsia="Times New Roman"/>
          <w:sz w:val="26"/>
        </w:rPr>
        <w:t>Dựng từ CHÍNH từ điển REDCap của đề tài — đúng các ràng buộc công cụ làm sạch áp khi khoá dữ liệu.</w:t>
      </w:r>
    </w:p>
    <w:p/>
    <w:p>
      <w:r>
        <w:rPr>
          <w:rFonts w:ascii="Times New Roman" w:hAnsi="Times New Roman" w:eastAsia="Times New Roman"/>
          <w:sz w:val="26"/>
        </w:rPr>
        <w:t>| Biến | Loại | Phạm vi | Quy tắc | Hành động |</w:t>
      </w:r>
    </w:p>
    <w:p>
      <w:r>
        <w:rPr>
          <w:rFonts w:ascii="Times New Roman" w:hAnsi="Times New Roman" w:eastAsia="Times New Roman"/>
          <w:sz w:val="26"/>
        </w:rPr>
        <w:t>|------|------|---------|---------|-----------|</w:t>
      </w:r>
    </w:p>
    <w:p>
      <w:r>
        <w:rPr>
          <w:rFonts w:ascii="Times New Roman" w:hAnsi="Times New Roman" w:eastAsia="Times New Roman"/>
          <w:sz w:val="26"/>
        </w:rPr>
        <w:t>| `record_id` | text | — | Mã số phiếu (mã nghiên cứu); bắt buộc | query nếu trống; Báo lỗi trùng ID — hệ thống REDCap tự phát hiện |</w:t>
      </w:r>
    </w:p>
    <w:p>
      <w:r>
        <w:rPr>
          <w:rFonts w:ascii="Times New Roman" w:hAnsi="Times New Roman" w:eastAsia="Times New Roman"/>
          <w:sz w:val="26"/>
        </w:rPr>
        <w:t>| `mode_tra_loi` | radio | mã 1, 2, 3 | Câu 1. Cách hoàn thành phiếu; bắt buộc | query nếu mã ngoài danh sách; query nếu trống |</w:t>
      </w:r>
    </w:p>
    <w:p>
      <w:r>
        <w:rPr>
          <w:rFonts w:ascii="Times New Roman" w:hAnsi="Times New Roman" w:eastAsia="Times New Roman"/>
          <w:sz w:val="26"/>
        </w:rPr>
        <w:t>| `tuoi` | integer | 18–120 | Câu 2. Tuổi (năm); bắt buộc | query nếu ngoài phạm vi; query nếu trống |</w:t>
      </w:r>
    </w:p>
    <w:p>
      <w:r>
        <w:rPr>
          <w:rFonts w:ascii="Times New Roman" w:hAnsi="Times New Roman" w:eastAsia="Times New Roman"/>
          <w:sz w:val="26"/>
        </w:rPr>
        <w:t>| `gioitinh` | radio | mã 1, 2 | Câu 3. Giới tính; bắt buộc | query nếu mã ngoài danh sách; query nếu trống |</w:t>
      </w:r>
    </w:p>
    <w:p>
      <w:r>
        <w:rPr>
          <w:rFonts w:ascii="Times New Roman" w:hAnsi="Times New Roman" w:eastAsia="Times New Roman"/>
          <w:sz w:val="26"/>
        </w:rPr>
        <w:t>| `trinhdohocvan` | dropdown | mã 1, 2, 3, 4, 5, 6, 7 | Câu 4. Trình độ học vấn | query nếu mã ngoài danh sách |</w:t>
      </w:r>
    </w:p>
    <w:p>
      <w:r>
        <w:rPr>
          <w:rFonts w:ascii="Times New Roman" w:hAnsi="Times New Roman" w:eastAsia="Times New Roman"/>
          <w:sz w:val="26"/>
        </w:rPr>
        <w:t>| `nghenghiep` | dropdown | mã 1, 2, 3, 4, 5, 6, 7, 8, 9 | Câu 5. Nghề nghiệp | query nếu mã ngoài danh sách |</w:t>
      </w:r>
    </w:p>
    <w:p>
      <w:r>
        <w:rPr>
          <w:rFonts w:ascii="Times New Roman" w:hAnsi="Times New Roman" w:eastAsia="Times New Roman"/>
          <w:sz w:val="26"/>
        </w:rPr>
        <w:t>| `tinhtranghonnhan` | radio | mã 1, 2, 3, 4 | Câu 6. Tình trạng hôn nhân | query nếu mã ngoài danh sách |</w:t>
      </w:r>
    </w:p>
    <w:p>
      <w:r>
        <w:rPr>
          <w:rFonts w:ascii="Times New Roman" w:hAnsi="Times New Roman" w:eastAsia="Times New Roman"/>
          <w:sz w:val="26"/>
        </w:rPr>
        <w:t>| `noicutru` | radio | mã 1, 2 | Câu 7. Nơi cư trú; bắt buộc | query nếu mã ngoài danh sách; query nếu trống |</w:t>
      </w:r>
    </w:p>
    <w:p>
      <w:r>
        <w:rPr>
          <w:rFonts w:ascii="Times New Roman" w:hAnsi="Times New Roman" w:eastAsia="Times New Roman"/>
          <w:sz w:val="26"/>
        </w:rPr>
        <w:t>| `khoangcachnhabv` | radio | mã 1, 2, 3 | Câu 20. Khoảng cách nhà–viện | query nếu mã ngoài danh sách |</w:t>
      </w:r>
    </w:p>
    <w:p>
      <w:r>
        <w:rPr>
          <w:rFonts w:ascii="Times New Roman" w:hAnsi="Times New Roman" w:eastAsia="Times New Roman"/>
          <w:sz w:val="26"/>
        </w:rPr>
        <w:t>| `thunhaphogd` | dropdown | mã 1, 2, 3, 4 | Câu 8. Thu nhập hộ gia đình/tháng | query nếu mã ngoài danh sách |</w:t>
      </w:r>
    </w:p>
    <w:p>
      <w:r>
        <w:rPr>
          <w:rFonts w:ascii="Times New Roman" w:hAnsi="Times New Roman" w:eastAsia="Times New Roman"/>
          <w:sz w:val="26"/>
        </w:rPr>
        <w:t>| `cobhyt` | radio | mã 1, 2 | Câu 9. Có thẻ BHYT còn hiệu lực; bắt buộc | query nếu mã ngoài danh sách; query nếu trống |</w:t>
      </w:r>
    </w:p>
    <w:p>
      <w:r>
        <w:rPr>
          <w:rFonts w:ascii="Times New Roman" w:hAnsi="Times New Roman" w:eastAsia="Times New Roman"/>
          <w:sz w:val="26"/>
        </w:rPr>
        <w:t>| `lydokham` | dropdown | mã 1, 2, 3, 4, 5 | Câu 10. Lý do khám lần này; bắt buộc | query nếu mã ngoài danh sách; query nếu trống |</w:t>
      </w:r>
    </w:p>
    <w:p>
      <w:r>
        <w:rPr>
          <w:rFonts w:ascii="Times New Roman" w:hAnsi="Times New Roman" w:eastAsia="Times New Roman"/>
          <w:sz w:val="26"/>
        </w:rPr>
        <w:t>| `solankham12thang` | radio | mã 1, 2, 3 | Câu 19. Số lần khám tại khoa trong 12 tháng qua | query nếu mã ngoài danh sách |</w:t>
      </w:r>
    </w:p>
    <w:p>
      <w:r>
        <w:rPr>
          <w:rFonts w:ascii="Times New Roman" w:hAnsi="Times New Roman" w:eastAsia="Times New Roman"/>
          <w:sz w:val="26"/>
        </w:rPr>
        <w:t>| `phuongtiendichuyen` | dropdown | mã 1, 2, 3, 4, 5, 6 | Câu 21. Phương tiện di chuyển đến viện | query nếu mã ngoài danh sách |</w:t>
      </w:r>
    </w:p>
    <w:p>
      <w:r>
        <w:rPr>
          <w:rFonts w:ascii="Times New Roman" w:hAnsi="Times New Roman" w:eastAsia="Times New Roman"/>
          <w:sz w:val="26"/>
        </w:rPr>
        <w:t>| `nguonthongtinbv` | dropdown | mã 1, 2, 3, 4, 5, 6 | Câu 22. Nguồn thông tin biết đến viện | query nếu mã ngoài danh sách |</w:t>
      </w:r>
    </w:p>
    <w:p>
      <w:r>
        <w:rPr>
          <w:rFonts w:ascii="Times New Roman" w:hAnsi="Times New Roman" w:eastAsia="Times New Roman"/>
          <w:sz w:val="26"/>
        </w:rPr>
        <w:t>| `kyvong_thoigiancho` | integer | 0–600 | Câu 11. Trước khi đến khám, Ông/Bà nghĩ mình sẽ phải chờ khoảng bao lâ | query nếu ngoài phạm vi |</w:t>
      </w:r>
    </w:p>
    <w:p>
      <w:r>
        <w:rPr>
          <w:rFonts w:ascii="Times New Roman" w:hAnsi="Times New Roman" w:eastAsia="Times New Roman"/>
          <w:sz w:val="26"/>
        </w:rPr>
        <w:t>| `xacnhan_kyvong` | radio | mã 1, 2, 3, 4, 5 | Câu 12. So với mong đợi trước khi đến, dịch vụ hôm nay như thế nào? | query nếu mã ngoài danh sách |</w:t>
      </w:r>
    </w:p>
    <w:p>
      <w:r>
        <w:rPr>
          <w:rFonts w:ascii="Times New Roman" w:hAnsi="Times New Roman" w:eastAsia="Times New Roman"/>
          <w:sz w:val="26"/>
        </w:rPr>
        <w:t>| `lydo_chon_theoyeucau` | checkbox | 0/1 mỗi cột `lydo_chon_theoyeucau___&lt;mã&gt;` (mã 1, 2, 3, 4, 5, 6, 7, 8) | Câu 13. Lý do chính chọn khám theo yêu cầu (chọn tối đa 2) | query nếu khác 0/1 |</w:t>
      </w:r>
    </w:p>
    <w:p>
      <w:r>
        <w:rPr>
          <w:rFonts w:ascii="Times New Roman" w:hAnsi="Times New Roman" w:eastAsia="Times New Roman"/>
          <w:sz w:val="26"/>
        </w:rPr>
        <w:t>| `co_yeucau_bacsi` | radio | mã 1, 2 | Câu 14. Có yêu cầu khám với một bác sĩ cụ thể không? | query nếu mã ngoài danh sách |</w:t>
      </w:r>
    </w:p>
    <w:p>
      <w:r>
        <w:rPr>
          <w:rFonts w:ascii="Times New Roman" w:hAnsi="Times New Roman" w:eastAsia="Times New Roman"/>
          <w:sz w:val="26"/>
        </w:rPr>
        <w:t>| `duoc_dung_bacsi` | radio | mã 1, 2, 7 | Câu 15. Được khám đúng bác sĩ đã yêu cầu; bắt buộc | query nếu mã ngoài danh sách; query nếu trống |</w:t>
      </w:r>
    </w:p>
    <w:p>
      <w:r>
        <w:rPr>
          <w:rFonts w:ascii="Times New Roman" w:hAnsi="Times New Roman" w:eastAsia="Times New Roman"/>
          <w:sz w:val="26"/>
        </w:rPr>
        <w:t>| `kenh_datlich` | dropdown | mã 1, 2, 3, 4, 8 | Câu 16. Kênh đăng ký khám | query nếu mã ngoài danh sách |</w:t>
      </w:r>
    </w:p>
    <w:p>
      <w:r>
        <w:rPr>
          <w:rFonts w:ascii="Times New Roman" w:hAnsi="Times New Roman" w:eastAsia="Times New Roman"/>
          <w:sz w:val="26"/>
        </w:rPr>
        <w:t>| `co_goikham` | radio | mã 1, 2, 8 | Câu 17. Sử dụng gói khám | query nếu mã ngoài danh sách |</w:t>
      </w:r>
    </w:p>
    <w:p>
      <w:r>
        <w:rPr>
          <w:rFonts w:ascii="Times New Roman" w:hAnsi="Times New Roman" w:eastAsia="Times New Roman"/>
          <w:sz w:val="26"/>
        </w:rPr>
        <w:t>| `rieng_tu` | radio | mã 1, 2, 3, 4, 5 | Câu 18. Mức riêng tư khi trao đổi với bác sĩ | query nếu mã ngoài danh sách |</w:t>
      </w:r>
    </w:p>
    <w:p>
      <w:r>
        <w:rPr>
          <w:rFonts w:ascii="Times New Roman" w:hAnsi="Times New Roman" w:eastAsia="Times New Roman"/>
          <w:sz w:val="26"/>
        </w:rPr>
        <w:t>| `suckhoe_tudanhgia` | radio | mã 1, 2, 3, 4, 5 | Câu 23. Tự đánh giá sức khỏe hiện tại; bắt buộc | query nếu mã ngoài danh sách; query nếu trống |</w:t>
      </w:r>
    </w:p>
    <w:p>
      <w:r>
        <w:rPr>
          <w:rFonts w:ascii="Times New Roman" w:hAnsi="Times New Roman" w:eastAsia="Times New Roman"/>
          <w:sz w:val="26"/>
        </w:rPr>
        <w:t>| `hoan_vi_chiphi` | radio | mã 1, 2, 8, 9 | Câu 24. Hoãn/không làm dịch vụ được chỉ định vì chi phí | query nếu mã ngoài danh sách |</w:t>
      </w:r>
    </w:p>
    <w:p>
      <w:r>
        <w:rPr>
          <w:rFonts w:ascii="Times New Roman" w:hAnsi="Times New Roman" w:eastAsia="Times New Roman"/>
          <w:sz w:val="26"/>
        </w:rPr>
        <w:t>| `a1` | radio | mã 1, 2, 3, 4, 5, 8, 9 | A1. Thời gian chờ đợi để làm thủ tục đăng ký khám | query nếu mã ngoài danh sách |</w:t>
      </w:r>
    </w:p>
    <w:p>
      <w:r>
        <w:rPr>
          <w:rFonts w:ascii="Times New Roman" w:hAnsi="Times New Roman" w:eastAsia="Times New Roman"/>
          <w:sz w:val="26"/>
        </w:rPr>
        <w:t>| `a2` | radio | mã 1, 2, 3, 4, 5, 8, 9 | A2. Thời gian chờ đợi để được vào gặp bác sĩ khám | query nếu mã ngoài danh sách |</w:t>
      </w:r>
    </w:p>
    <w:p>
      <w:r>
        <w:rPr>
          <w:rFonts w:ascii="Times New Roman" w:hAnsi="Times New Roman" w:eastAsia="Times New Roman"/>
          <w:sz w:val="26"/>
        </w:rPr>
        <w:t>| `a3` | radio | mã 1, 2, 3, 4, 5, 7, 8, 9 | A3. Thời gian chờ đợi để thực hiện các dịch vụ cận lâm sàng | query nếu mã ngoài danh sách |</w:t>
      </w:r>
    </w:p>
    <w:p>
      <w:r>
        <w:rPr>
          <w:rFonts w:ascii="Times New Roman" w:hAnsi="Times New Roman" w:eastAsia="Times New Roman"/>
          <w:sz w:val="26"/>
        </w:rPr>
        <w:t>| `a4` | radio | mã 1, 2, 3, 4, 5, 7, 8, 9 | A4. Thời gian chờ đợi để nhận kết quả cận lâm sàng | query nếu mã ngoài danh sách |</w:t>
      </w:r>
    </w:p>
    <w:p>
      <w:r>
        <w:rPr>
          <w:rFonts w:ascii="Times New Roman" w:hAnsi="Times New Roman" w:eastAsia="Times New Roman"/>
          <w:sz w:val="26"/>
        </w:rPr>
        <w:t>| `a5` | radio | mã 1, 2, 3, 4, 5, 8, 9 | A5. Sự dễ dàng và thuận tiện của thủ tục đăng ký khám bệnh | query nếu mã ngoài danh sách |</w:t>
      </w:r>
    </w:p>
    <w:p>
      <w:r>
        <w:rPr>
          <w:rFonts w:ascii="Times New Roman" w:hAnsi="Times New Roman" w:eastAsia="Times New Roman"/>
          <w:sz w:val="26"/>
        </w:rPr>
        <w:t>| `a6` | radio | mã 1, 2, 3, 4, 5, 8, 9 | A6. Sự rõ ràng và đầy đủ của việc được hướng dẫn về quy trình khám bện | query nếu mã ngoài danh sách |</w:t>
      </w:r>
    </w:p>
    <w:p>
      <w:r>
        <w:rPr>
          <w:rFonts w:ascii="Times New Roman" w:hAnsi="Times New Roman" w:eastAsia="Times New Roman"/>
          <w:sz w:val="26"/>
        </w:rPr>
        <w:t>| `b1` | radio | mã 1, 2, 3, 4, 5, 8, 9 | B1. Sự sạch sẽ, vệ sinh của khu vực chờ khám | query nếu mã ngoài danh sách |</w:t>
      </w:r>
    </w:p>
    <w:p>
      <w:r>
        <w:rPr>
          <w:rFonts w:ascii="Times New Roman" w:hAnsi="Times New Roman" w:eastAsia="Times New Roman"/>
          <w:sz w:val="26"/>
        </w:rPr>
        <w:t>| `b2` | radio | mã 1, 2, 3, 4, 5, 8, 9 | B2. Sự sạch sẽ, vệ sinh của phòng khám bác sĩ | query nếu mã ngoài danh sách |</w:t>
      </w:r>
    </w:p>
    <w:p>
      <w:r>
        <w:rPr>
          <w:rFonts w:ascii="Times New Roman" w:hAnsi="Times New Roman" w:eastAsia="Times New Roman"/>
          <w:sz w:val="26"/>
        </w:rPr>
        <w:t>| `b3` | radio | mã 1, 2, 3, 4, 5, 8, 9 | B3. Sự sạch sẽ, vệ sinh của nhà vệ sinh dành cho người bệnh | query nếu mã ngoài danh sách |</w:t>
      </w:r>
    </w:p>
    <w:p>
      <w:r>
        <w:rPr>
          <w:rFonts w:ascii="Times New Roman" w:hAnsi="Times New Roman" w:eastAsia="Times New Roman"/>
          <w:sz w:val="26"/>
        </w:rPr>
        <w:t>| `b4` | radio | mã 1, 2, 3, 4, 5, 8, 9 | B4. Sự đầy đủ và tiện nghi của ghế ngồi chờ | query nếu mã ngoài danh sách |</w:t>
      </w:r>
    </w:p>
    <w:p>
      <w:r>
        <w:rPr>
          <w:rFonts w:ascii="Times New Roman" w:hAnsi="Times New Roman" w:eastAsia="Times New Roman"/>
          <w:sz w:val="26"/>
        </w:rPr>
        <w:t>| `b5` | radio | mã 1, 2, 3, 4, 5, 8, 9 | B5. Điều kiện không khí tại khu vực chờ | query nếu mã ngoài danh sách |</w:t>
      </w:r>
    </w:p>
    <w:p>
      <w:r>
        <w:rPr>
          <w:rFonts w:ascii="Times New Roman" w:hAnsi="Times New Roman" w:eastAsia="Times New Roman"/>
          <w:sz w:val="26"/>
        </w:rPr>
        <w:t>| `b6` | radio | mã 1, 2, 3, 4, 5, 8, 9 | B6. Sự sẵn có của nước uống phục vụ người bệnh | query nếu mã ngoài danh sách |</w:t>
      </w:r>
    </w:p>
    <w:p>
      <w:r>
        <w:rPr>
          <w:rFonts w:ascii="Times New Roman" w:hAnsi="Times New Roman" w:eastAsia="Times New Roman"/>
          <w:sz w:val="26"/>
        </w:rPr>
        <w:t>| `b7` | radio | mã 1, 2, 3, 4, 5, 8, 9 | B7. Sự rõ ràng, dễ thấy của biển báo, sơ đồ chỉ dẫn trong khoa | query nếu mã ngoài danh sách |</w:t>
      </w:r>
    </w:p>
    <w:p>
      <w:r>
        <w:rPr>
          <w:rFonts w:ascii="Times New Roman" w:hAnsi="Times New Roman" w:eastAsia="Times New Roman"/>
          <w:sz w:val="26"/>
        </w:rPr>
        <w:t>| `b8` | radio | mã 1, 2, 3, 4, 5, 8, 9 | B8. Cảm nhận về sự hiện đại, đầy đủ của trang thiết bị y tế được sử dụ | query nếu mã ngoài danh sách |</w:t>
      </w:r>
    </w:p>
    <w:p>
      <w:r>
        <w:rPr>
          <w:rFonts w:ascii="Times New Roman" w:hAnsi="Times New Roman" w:eastAsia="Times New Roman"/>
          <w:sz w:val="26"/>
        </w:rPr>
        <w:t>| `c1` | radio | mã 1, 2, 3, 4, 5, 8, 9 | C1. Thái độ ân cần, tôn trọng, lịch sự của bác sĩ | query nếu mã ngoài danh sách |</w:t>
      </w:r>
    </w:p>
    <w:p>
      <w:r>
        <w:rPr>
          <w:rFonts w:ascii="Times New Roman" w:hAnsi="Times New Roman" w:eastAsia="Times New Roman"/>
          <w:sz w:val="26"/>
        </w:rPr>
        <w:t>| `c2` | radio | mã 1, 2, 3, 4, 5, 8, 9 | C2. Sự giải thích của bác sĩ về tình trạng bệnh | query nếu mã ngoài danh sách |</w:t>
      </w:r>
    </w:p>
    <w:p>
      <w:r>
        <w:rPr>
          <w:rFonts w:ascii="Times New Roman" w:hAnsi="Times New Roman" w:eastAsia="Times New Roman"/>
          <w:sz w:val="26"/>
        </w:rPr>
        <w:t>| `c3` | radio | mã 1, 2, 3, 4, 5, 8, 9 | C3. Sự giải thích của bác sĩ về phương pháp điều trị/xét nghiệm | query nếu mã ngoài danh sách |</w:t>
      </w:r>
    </w:p>
    <w:p>
      <w:r>
        <w:rPr>
          <w:rFonts w:ascii="Times New Roman" w:hAnsi="Times New Roman" w:eastAsia="Times New Roman"/>
          <w:sz w:val="26"/>
        </w:rPr>
        <w:t>| `c4` | radio | mã 1, 2, 3, 4, 5, 8, 9 | C4. Thời gian bác sĩ dành để khám và tư vấn | query nếu mã ngoài danh sách |</w:t>
      </w:r>
    </w:p>
    <w:p>
      <w:r>
        <w:rPr>
          <w:rFonts w:ascii="Times New Roman" w:hAnsi="Times New Roman" w:eastAsia="Times New Roman"/>
          <w:sz w:val="26"/>
        </w:rPr>
        <w:t>| `c5` | radio | mã 1, 2, 3, 4, 5, 8, 9 | C5. Sự tin tưởng vào năng lực chuyên môn của bác sĩ | query nếu mã ngoài danh sách |</w:t>
      </w:r>
    </w:p>
    <w:p>
      <w:r>
        <w:rPr>
          <w:rFonts w:ascii="Times New Roman" w:hAnsi="Times New Roman" w:eastAsia="Times New Roman"/>
          <w:sz w:val="26"/>
        </w:rPr>
        <w:t>| `c6` | radio | mã 1, 2, 3, 4, 5, 8, 9 | C6. Thái độ niềm nở, nhiệt tình, sẵn sàng giúp đỡ của điều dưỡng/kỹ th | query nếu mã ngoài danh sách |</w:t>
      </w:r>
    </w:p>
    <w:p>
      <w:r>
        <w:rPr>
          <w:rFonts w:ascii="Times New Roman" w:hAnsi="Times New Roman" w:eastAsia="Times New Roman"/>
          <w:sz w:val="26"/>
        </w:rPr>
        <w:t>| `c7` | radio | mã 1, 2, 3, 4, 5, 8, 9 | C7. Sự hướng dẫn rõ ràng, cụ thể về các thủ tục | query nếu mã ngoài danh sách |</w:t>
      </w:r>
    </w:p>
    <w:p>
      <w:r>
        <w:rPr>
          <w:rFonts w:ascii="Times New Roman" w:hAnsi="Times New Roman" w:eastAsia="Times New Roman"/>
          <w:sz w:val="26"/>
        </w:rPr>
        <w:t>| `c8` | radio | mã 1, 2, 3, 4, 5, 7, 8, 9 | C8. Sự cẩn thận, nhẹ nhàng và tôn trọng sự riêng tư của nhân viên khi  | query nếu mã ngoài danh sách |</w:t>
      </w:r>
    </w:p>
    <w:p>
      <w:r>
        <w:rPr>
          <w:rFonts w:ascii="Times New Roman" w:hAnsi="Times New Roman" w:eastAsia="Times New Roman"/>
          <w:sz w:val="26"/>
        </w:rPr>
        <w:t>| `c9` | radio | mã 1, 2, 3, 4, 5, 8, 9 | C9. Thái độ lịch sự, thân thiện của nhân viên bảo vệ/hướng dẫn/tiếp đó | query nếu mã ngoài danh sách |</w:t>
      </w:r>
    </w:p>
    <w:p>
      <w:r>
        <w:rPr>
          <w:rFonts w:ascii="Times New Roman" w:hAnsi="Times New Roman" w:eastAsia="Times New Roman"/>
          <w:sz w:val="26"/>
        </w:rPr>
        <w:t>| `c10` | radio | mã 1, 2, 3, 4, 5, 8, 9 | C10. Sự sẵn sàng chỉ dẫn, giúp đỡ khi cần | query nếu mã ngoài danh sách |</w:t>
      </w:r>
    </w:p>
    <w:p>
      <w:r>
        <w:rPr>
          <w:rFonts w:ascii="Times New Roman" w:hAnsi="Times New Roman" w:eastAsia="Times New Roman"/>
          <w:sz w:val="26"/>
        </w:rPr>
        <w:t>| `d1` | radio | mã 1, 2, 3, 4, 5, 8, 9 | D1. Sự công khai, rõ ràng về giá các dịch vụ y tế | query nếu mã ngoài danh sách |</w:t>
      </w:r>
    </w:p>
    <w:p>
      <w:r>
        <w:rPr>
          <w:rFonts w:ascii="Times New Roman" w:hAnsi="Times New Roman" w:eastAsia="Times New Roman"/>
          <w:sz w:val="26"/>
        </w:rPr>
        <w:t>| `d2` | radio | mã 1, 2, 3, 4, 5, 7, 8, 9 | D2. Sự giải thích về các khoản chi phí phải trả | query nếu mã ngoài danh sách |</w:t>
      </w:r>
    </w:p>
    <w:p>
      <w:r>
        <w:rPr>
          <w:rFonts w:ascii="Times New Roman" w:hAnsi="Times New Roman" w:eastAsia="Times New Roman"/>
          <w:sz w:val="26"/>
        </w:rPr>
        <w:t>| `d3` | radio | mã 1, 2, 3, 4, 5, 7, 8, 9 | D3. Sự hướng dẫn rõ ràng, đầy đủ về cách sử dụng thuốc | query nếu mã ngoài danh sách |</w:t>
      </w:r>
    </w:p>
    <w:p>
      <w:r>
        <w:rPr>
          <w:rFonts w:ascii="Times New Roman" w:hAnsi="Times New Roman" w:eastAsia="Times New Roman"/>
          <w:sz w:val="26"/>
        </w:rPr>
        <w:t>| `e1` | radio | mã 1, 2, 3, 4, 5, 8, 9 | E1. Mức độ đáp ứng nhu cầu khám chữa bệnh | query nếu mã ngoài danh sách |</w:t>
      </w:r>
    </w:p>
    <w:p>
      <w:r>
        <w:rPr>
          <w:rFonts w:ascii="Times New Roman" w:hAnsi="Times New Roman" w:eastAsia="Times New Roman"/>
          <w:sz w:val="26"/>
        </w:rPr>
        <w:t>| `e2` | radio | mã 1, 2, 3, 4, 5, 8, 9 | E2. Sự tin tưởng vào kết quả chẩn đoán và điều trị tại khoa | query nếu mã ngoài danh sách |</w:t>
      </w:r>
    </w:p>
    <w:p>
      <w:r>
        <w:rPr>
          <w:rFonts w:ascii="Times New Roman" w:hAnsi="Times New Roman" w:eastAsia="Times New Roman"/>
          <w:sz w:val="26"/>
        </w:rPr>
        <w:t>| `f1` | radio | mã 1, 2, 3, 4, 5, 8, 9 | F1. Sự phù hợp của chi phí khám chữa bệnh so với chất lượng dịch vụ nh | query nếu mã ngoài danh sách |</w:t>
      </w:r>
    </w:p>
    <w:p>
      <w:r>
        <w:rPr>
          <w:rFonts w:ascii="Times New Roman" w:hAnsi="Times New Roman" w:eastAsia="Times New Roman"/>
          <w:sz w:val="26"/>
        </w:rPr>
        <w:t>| `g1` | radio | mã 1, 2, 3, 4, 5 | G1. Nói chung, Ông/Bà hài lòng ở mức độ nào với tất cả các dịch vụ đã ; bắt buộc | query nếu mã ngoài danh sách; query nếu trống |</w:t>
      </w:r>
    </w:p>
    <w:p>
      <w:r>
        <w:rPr>
          <w:rFonts w:ascii="Times New Roman" w:hAnsi="Times New Roman" w:eastAsia="Times New Roman"/>
          <w:sz w:val="26"/>
        </w:rPr>
        <w:t>| `g2` | radio | mã 1, 2, 3, 4, 5 | G2. Ý định quay lại khoa khám | query nếu mã ngoài danh sách |</w:t>
      </w:r>
    </w:p>
    <w:p>
      <w:r>
        <w:rPr>
          <w:rFonts w:ascii="Times New Roman" w:hAnsi="Times New Roman" w:eastAsia="Times New Roman"/>
          <w:sz w:val="26"/>
        </w:rPr>
        <w:t>| `g3` | radio | mã 1, 2, 3, 4, 5 | G3. Ý định giới thiệu cho người thân/bạn bè | query nếu mã ngoài danh sách |</w:t>
      </w:r>
    </w:p>
    <w:p>
      <w:r>
        <w:rPr>
          <w:rFonts w:ascii="Times New Roman" w:hAnsi="Times New Roman" w:eastAsia="Times New Roman"/>
          <w:sz w:val="26"/>
        </w:rPr>
        <w:t>| `thoigian_cho` | number | 0–1440 | Thời gian chờ khám (phút); bắt buộc | query nếu ngoài phạm vi; query nếu trống |</w:t>
      </w:r>
    </w:p>
    <w:p>
      <w:r>
        <w:rPr>
          <w:rFonts w:ascii="Times New Roman" w:hAnsi="Times New Roman" w:eastAsia="Times New Roman"/>
          <w:sz w:val="26"/>
        </w:rPr>
        <w:t>| `khunggio_kham` | radio | mã 1, 2, 3, 4 | Khung giờ khám; bắt buộc | query nếu mã ngoài danh sách; query nếu trống |</w:t>
      </w:r>
    </w:p>
    <w:p>
      <w:r>
        <w:rPr>
          <w:rFonts w:ascii="Times New Roman" w:hAnsi="Times New Roman" w:eastAsia="Times New Roman"/>
          <w:sz w:val="26"/>
        </w:rPr>
        <w:t>| `ngay_trong_tuan` | radio | mã 1, 2, 3, 4, 5, 6, 7 | Ngày trong tuần khám; bắt buộc | query nếu mã ngoài danh sách; query nếu trống |</w:t>
      </w:r>
    </w:p>
    <w:p>
      <w:r>
        <w:rPr>
          <w:rFonts w:ascii="Times New Roman" w:hAnsi="Times New Roman" w:eastAsia="Times New Roman"/>
          <w:sz w:val="26"/>
        </w:rPr>
        <w:t>| `co_cls` | radio | mã 1, 0 | Có làm cận lâm sàng | query nếu mã ngoài danh sách |</w:t>
      </w:r>
    </w:p>
    <w:p>
      <w:r>
        <w:rPr>
          <w:rFonts w:ascii="Times New Roman" w:hAnsi="Times New Roman" w:eastAsia="Times New Roman"/>
          <w:sz w:val="26"/>
        </w:rPr>
        <w:t>| `so_quay_buoc` | integer | 0–30 | Số bước/quầy phải qua | query nếu ngoài phạm vi |</w:t>
      </w:r>
    </w:p>
    <w:p>
      <w:r>
        <w:rPr>
          <w:rFonts w:ascii="Times New Roman" w:hAnsi="Times New Roman" w:eastAsia="Times New Roman"/>
          <w:sz w:val="26"/>
        </w:rPr>
        <w:t>| `ma_ban_kham` | text | — | Mã bàn khám/bác sĩ khám (đã giả danh); bắt buộc | query nếu trống |</w:t>
      </w:r>
    </w:p>
    <w:p>
      <w:r>
        <w:rPr>
          <w:rFonts w:ascii="Times New Roman" w:hAnsi="Times New Roman" w:eastAsia="Times New Roman"/>
          <w:sz w:val="26"/>
        </w:rPr>
        <w:t>| `trang_thai_ghep_his` | radio | mã 1, 2 | Trạng thái ghép dữ liệu HIS; bắt buộc | query nếu mã ngoài danh sách; query nếu trống |</w:t>
      </w:r>
    </w:p>
    <w:p/>
    <w:p>
      <w:r>
        <w:rPr>
          <w:rFonts w:ascii="Times New Roman" w:hAnsi="Times New Roman" w:eastAsia="Times New Roman"/>
          <w:sz w:val="26"/>
        </w:rPr>
        <w:t>6 biến văn bản tự do không có ràng buộc phạm vi/mã — kiểm PII ở bước khử định danh.</w:t>
      </w:r>
    </w:p>
    <w:p/>
    <w:p>
      <w:r>
        <w:rPr>
          <w:rFonts w:ascii="Times New Roman" w:hAnsi="Times New Roman" w:eastAsia="Times New Roman"/>
          <w:sz w:val="26"/>
        </w:rPr>
        <w:t>---</w:t>
      </w:r>
    </w:p>
    <w:p/>
    <w:p>
      <w:pPr>
        <w:pStyle w:val="Heading1"/>
      </w:pPr>
      <w:r>
        <w:rPr>
          <w:rFonts w:ascii="Times New Roman" w:hAnsi="Times New Roman" w:eastAsia="Times New Roman"/>
          <w:sz w:val="26"/>
        </w:rPr>
        <w:t>PHẦN 4 — SƠ ĐỒ THAM GIA NGHIÊN CỨU (STROBE/CONSORT Flowchart)</w:t>
      </w:r>
    </w:p>
    <w:p/>
    <w:p>
      <w:r>
        <w:rPr>
          <w:rFonts w:ascii="Times New Roman" w:hAnsi="Times New Roman" w:eastAsia="Times New Roman"/>
          <w:sz w:val="26"/>
        </w:rPr>
        <w:t>```</w:t>
      </w:r>
    </w:p>
    <w:p>
      <w:r>
        <w:rPr>
          <w:rFonts w:ascii="Times New Roman" w:hAnsi="Times New Roman" w:eastAsia="Times New Roman"/>
          <w:sz w:val="26"/>
        </w:rPr>
        <w:t>------------------------------------------------------------</w:t>
      </w:r>
    </w:p>
    <w:p>
      <w:r>
        <w:rPr>
          <w:rFonts w:ascii="Times New Roman" w:hAnsi="Times New Roman" w:eastAsia="Times New Roman"/>
          <w:sz w:val="26"/>
        </w:rPr>
        <w:t xml:space="preserve">  BIỂU ĐỒ THAM GIA NGHIÊN CỨU (STROBE Flowchart)</w:t>
      </w:r>
    </w:p>
    <w:p>
      <w:r>
        <w:rPr>
          <w:rFonts w:ascii="Times New Roman" w:hAnsi="Times New Roman" w:eastAsia="Times New Roman"/>
          <w:sz w:val="26"/>
        </w:rPr>
        <w:t xml:space="preserve">  Đề tài: hai-long-benh-nhan-C1a-BVQY175</w:t>
      </w:r>
    </w:p>
    <w:p>
      <w:r>
        <w:rPr>
          <w:rFonts w:ascii="Times New Roman" w:hAnsi="Times New Roman" w:eastAsia="Times New Roman"/>
          <w:sz w:val="26"/>
        </w:rPr>
        <w:t>------------------------------------------------------------</w:t>
      </w:r>
    </w:p>
    <w:p/>
    <w:p>
      <w:r>
        <w:rPr>
          <w:rFonts w:ascii="Times New Roman" w:hAnsi="Times New Roman" w:eastAsia="Times New Roman"/>
          <w:sz w:val="26"/>
        </w:rPr>
        <w:t>------------------------------------------------------------</w:t>
      </w:r>
    </w:p>
    <w:p>
      <w:r>
        <w:rPr>
          <w:rFonts w:ascii="Times New Roman" w:hAnsi="Times New Roman" w:eastAsia="Times New Roman"/>
          <w:sz w:val="26"/>
        </w:rPr>
        <w:t xml:space="preserve">  Đánh giá đủ tiêu chuẩn (Assessed):</w:t>
      </w:r>
    </w:p>
    <w:p>
      <w:r>
        <w:rPr>
          <w:rFonts w:ascii="Times New Roman" w:hAnsi="Times New Roman" w:eastAsia="Times New Roman"/>
          <w:color w:val="CC4400"/>
          <w:sz w:val="26"/>
        </w:rPr>
        <w:t xml:space="preserve">  N = [CẦN — BÁC SĨ ĐIỀN từ sổ bệnh]</w:t>
      </w:r>
    </w:p>
    <w:p>
      <w:r>
        <w:rPr>
          <w:rFonts w:ascii="Times New Roman" w:hAnsi="Times New Roman" w:eastAsia="Times New Roman"/>
          <w:sz w:val="26"/>
        </w:rPr>
        <w:t>------------------------------------------------------------</w:t>
      </w:r>
    </w:p>
    <w:p>
      <w:r>
        <w:rPr>
          <w:rFonts w:ascii="Times New Roman" w:hAnsi="Times New Roman" w:eastAsia="Times New Roman"/>
          <w:sz w:val="26"/>
        </w:rPr>
        <w:t>------------------------------------------------------------</w:t>
      </w:r>
    </w:p>
    <w:p>
      <w:r>
        <w:rPr>
          <w:rFonts w:ascii="Times New Roman" w:hAnsi="Times New Roman" w:eastAsia="Times New Roman"/>
          <w:sz w:val="26"/>
        </w:rPr>
        <w:t xml:space="preserve">  ▼</w:t>
      </w:r>
    </w:p>
    <w:p>
      <w:r>
        <w:rPr>
          <w:rFonts w:ascii="Times New Roman" w:hAnsi="Times New Roman" w:eastAsia="Times New Roman"/>
          <w:sz w:val="26"/>
        </w:rPr>
        <w:t xml:space="preserve">  Loại trừ (Excluded):</w:t>
      </w:r>
    </w:p>
    <w:p>
      <w:r>
        <w:rPr>
          <w:rFonts w:ascii="Times New Roman" w:hAnsi="Times New Roman" w:eastAsia="Times New Roman"/>
          <w:color w:val="CC4400"/>
          <w:sz w:val="26"/>
        </w:rPr>
        <w:t xml:space="preserve">  N = [CẦN]</w:t>
      </w:r>
    </w:p>
    <w:p>
      <w:r>
        <w:rPr>
          <w:rFonts w:ascii="Times New Roman" w:hAnsi="Times New Roman" w:eastAsia="Times New Roman"/>
          <w:color w:val="CC4400"/>
          <w:sz w:val="26"/>
        </w:rPr>
        <w:t xml:space="preserve">  - [CẦN — tiêu chí loại trừ theo PICO/SAP thật]</w:t>
      </w:r>
    </w:p>
    <w:p>
      <w:r>
        <w:rPr>
          <w:rFonts w:ascii="Times New Roman" w:hAnsi="Times New Roman" w:eastAsia="Times New Roman"/>
          <w:sz w:val="26"/>
        </w:rPr>
        <w:t xml:space="preserve">  - Không đồng thuận</w:t>
      </w:r>
    </w:p>
    <w:p>
      <w:r>
        <w:rPr>
          <w:rFonts w:ascii="Times New Roman" w:hAnsi="Times New Roman" w:eastAsia="Times New Roman"/>
          <w:color w:val="CC4400"/>
          <w:sz w:val="26"/>
        </w:rPr>
        <w:t xml:space="preserve">  - [CẦN thêm lý do cụ thể]</w:t>
      </w:r>
    </w:p>
    <w:p>
      <w:r>
        <w:rPr>
          <w:rFonts w:ascii="Times New Roman" w:hAnsi="Times New Roman" w:eastAsia="Times New Roman"/>
          <w:sz w:val="26"/>
        </w:rPr>
        <w:t>------------------------------------------------------------</w:t>
      </w:r>
    </w:p>
    <w:p>
      <w:r>
        <w:rPr>
          <w:rFonts w:ascii="Times New Roman" w:hAnsi="Times New Roman" w:eastAsia="Times New Roman"/>
          <w:sz w:val="26"/>
        </w:rPr>
        <w:t>------------------------------------------------------------</w:t>
      </w:r>
    </w:p>
    <w:p>
      <w:r>
        <w:rPr>
          <w:rFonts w:ascii="Times New Roman" w:hAnsi="Times New Roman" w:eastAsia="Times New Roman"/>
          <w:sz w:val="26"/>
        </w:rPr>
        <w:t xml:space="preserve">  ▼</w:t>
      </w:r>
    </w:p>
    <w:p>
      <w:r>
        <w:rPr>
          <w:rFonts w:ascii="Times New Roman" w:hAnsi="Times New Roman" w:eastAsia="Times New Roman"/>
          <w:sz w:val="26"/>
        </w:rPr>
        <w:t xml:space="preserve">  TUYỂN VÀO (Enrolled):</w:t>
      </w:r>
    </w:p>
    <w:p>
      <w:r>
        <w:rPr>
          <w:rFonts w:ascii="Times New Roman" w:hAnsi="Times New Roman" w:eastAsia="Times New Roman"/>
          <w:sz w:val="26"/>
        </w:rPr>
        <w:t xml:space="preserve">  N = 1000 (cỡ mẫu kế hoạch, tối thiểu theo thống kê 808)</w:t>
      </w:r>
    </w:p>
    <w:p>
      <w:r>
        <w:rPr>
          <w:rFonts w:ascii="Times New Roman" w:hAnsi="Times New Roman" w:eastAsia="Times New Roman"/>
          <w:sz w:val="26"/>
        </w:rPr>
        <w:t>------------------------------------------------------------</w:t>
      </w:r>
    </w:p>
    <w:p>
      <w:r>
        <w:rPr>
          <w:rFonts w:ascii="Times New Roman" w:hAnsi="Times New Roman" w:eastAsia="Times New Roman"/>
          <w:sz w:val="26"/>
        </w:rPr>
        <w:t>------------------------------------------------------------</w:t>
      </w:r>
    </w:p>
    <w:p>
      <w:r>
        <w:rPr>
          <w:rFonts w:ascii="Times New Roman" w:hAnsi="Times New Roman" w:eastAsia="Times New Roman"/>
          <w:sz w:val="26"/>
        </w:rPr>
        <w:t>------------------------------------------------------------</w:t>
      </w:r>
    </w:p>
    <w:p>
      <w:r>
        <w:rPr>
          <w:rFonts w:ascii="Times New Roman" w:hAnsi="Times New Roman" w:eastAsia="Times New Roman"/>
          <w:sz w:val="26"/>
        </w:rPr>
        <w:t>------------------------------------------------------------</w:t>
      </w:r>
    </w:p>
    <w:p>
      <w:r>
        <w:rPr>
          <w:rFonts w:ascii="Times New Roman" w:hAnsi="Times New Roman" w:eastAsia="Times New Roman"/>
          <w:sz w:val="26"/>
        </w:rPr>
        <w:t>▼  ▼</w:t>
      </w:r>
    </w:p>
    <w:p>
      <w:r>
        <w:rPr>
          <w:rFonts w:ascii="Times New Roman" w:hAnsi="Times New Roman" w:eastAsia="Times New Roman"/>
          <w:sz w:val="26"/>
        </w:rPr>
        <w:t>------------------------------------------------------------</w:t>
      </w:r>
    </w:p>
    <w:p>
      <w:r>
        <w:rPr>
          <w:rFonts w:ascii="Times New Roman" w:hAnsi="Times New Roman" w:eastAsia="Times New Roman"/>
          <w:sz w:val="26"/>
        </w:rPr>
        <w:t xml:space="preserve">  CÓ PHƠI  KHÔNG PHƠI</w:t>
      </w:r>
    </w:p>
    <w:p>
      <w:r>
        <w:rPr>
          <w:rFonts w:ascii="Times New Roman" w:hAnsi="Times New Roman" w:eastAsia="Times New Roman"/>
          <w:color w:val="CC4400"/>
          <w:sz w:val="26"/>
        </w:rPr>
        <w:t xml:space="preserve">  NHIỄM [CẦN — tên biến phơi nhiễm/can thiệp theo PICO]  NHIỄM</w:t>
      </w:r>
    </w:p>
    <w:p>
      <w:r>
        <w:rPr>
          <w:rFonts w:ascii="Times New Roman" w:hAnsi="Times New Roman" w:eastAsia="Times New Roman"/>
          <w:color w:val="CC4400"/>
          <w:sz w:val="26"/>
        </w:rPr>
        <w:t xml:space="preserve">  N ≈ [CẦN]  N ≈ [CẦN]</w:t>
      </w:r>
    </w:p>
    <w:p>
      <w:r>
        <w:rPr>
          <w:rFonts w:ascii="Times New Roman" w:hAnsi="Times New Roman" w:eastAsia="Times New Roman"/>
          <w:sz w:val="26"/>
        </w:rPr>
        <w:t>------------------------------------------------------------</w:t>
      </w:r>
    </w:p>
    <w:p>
      <w:r>
        <w:rPr>
          <w:rFonts w:ascii="Times New Roman" w:hAnsi="Times New Roman" w:eastAsia="Times New Roman"/>
          <w:sz w:val="26"/>
        </w:rPr>
        <w:t>------------------------------------------------------------</w:t>
      </w:r>
    </w:p>
    <w:p>
      <w:r>
        <w:rPr>
          <w:rFonts w:ascii="Times New Roman" w:hAnsi="Times New Roman" w:eastAsia="Times New Roman"/>
          <w:sz w:val="26"/>
        </w:rPr>
        <w:t>▼  ▼</w:t>
      </w:r>
    </w:p>
    <w:p>
      <w:r>
        <w:rPr>
          <w:rFonts w:ascii="Times New Roman" w:hAnsi="Times New Roman" w:eastAsia="Times New Roman"/>
          <w:sz w:val="26"/>
        </w:rPr>
        <w:t>------------------------------------------------------------</w:t>
      </w:r>
    </w:p>
    <w:p>
      <w:r>
        <w:rPr>
          <w:rFonts w:ascii="Times New Roman" w:hAnsi="Times New Roman" w:eastAsia="Times New Roman"/>
          <w:sz w:val="26"/>
        </w:rPr>
        <w:t xml:space="preserve">  ĐO ĐỒNG THỜI (cross-sectional):</w:t>
      </w:r>
    </w:p>
    <w:p>
      <w:r>
        <w:rPr>
          <w:rFonts w:ascii="Times New Roman" w:hAnsi="Times New Roman" w:eastAsia="Times New Roman"/>
          <w:sz w:val="26"/>
        </w:rPr>
        <w:t xml:space="preserve">  Phơi nhiễm + kết cục đo cùng 1 thời điểm</w:t>
      </w:r>
    </w:p>
    <w:p>
      <w:r>
        <w:rPr>
          <w:rFonts w:ascii="Times New Roman" w:hAnsi="Times New Roman" w:eastAsia="Times New Roman"/>
          <w:sz w:val="26"/>
        </w:rPr>
        <w:t xml:space="preserve">  Không có giai đoạn theo dõi dọc.</w:t>
      </w:r>
    </w:p>
    <w:p>
      <w:r>
        <w:rPr>
          <w:rFonts w:ascii="Times New Roman" w:hAnsi="Times New Roman" w:eastAsia="Times New Roman"/>
          <w:sz w:val="26"/>
        </w:rPr>
        <w:t>------------------------------------------------------------</w:t>
      </w:r>
    </w:p>
    <w:p>
      <w:r>
        <w:rPr>
          <w:rFonts w:ascii="Times New Roman" w:hAnsi="Times New Roman" w:eastAsia="Times New Roman"/>
          <w:sz w:val="26"/>
        </w:rPr>
        <w:t>------------------------------------------------------------</w:t>
      </w:r>
    </w:p>
    <w:p>
      <w:r>
        <w:rPr>
          <w:rFonts w:ascii="Times New Roman" w:hAnsi="Times New Roman" w:eastAsia="Times New Roman"/>
          <w:sz w:val="26"/>
        </w:rPr>
        <w:t xml:space="preserve">  ▼</w:t>
      </w:r>
    </w:p>
    <w:p>
      <w:r>
        <w:rPr>
          <w:rFonts w:ascii="Times New Roman" w:hAnsi="Times New Roman" w:eastAsia="Times New Roman"/>
          <w:sz w:val="26"/>
        </w:rPr>
        <w:t xml:space="preserve">  PHÂN TÍCH (Analysed):</w:t>
      </w:r>
    </w:p>
    <w:p>
      <w:r>
        <w:rPr>
          <w:rFonts w:ascii="Times New Roman" w:hAnsi="Times New Roman" w:eastAsia="Times New Roman"/>
          <w:color w:val="CC4400"/>
          <w:sz w:val="26"/>
        </w:rPr>
        <w:t xml:space="preserve">  N = 1000 đến [CẦN điều chỉnh thực tế]</w:t>
      </w:r>
    </w:p>
    <w:p>
      <w:r>
        <w:rPr>
          <w:rFonts w:ascii="Times New Roman" w:hAnsi="Times New Roman" w:eastAsia="Times New Roman"/>
          <w:color w:val="CC4400"/>
          <w:sz w:val="26"/>
        </w:rPr>
        <w:t xml:space="preserve">  Phân tích chính: N = [CẦN — sau loại trừ] (cần tối thiểu 686 theo G3)</w:t>
      </w:r>
    </w:p>
    <w:p>
      <w:r>
        <w:rPr>
          <w:rFonts w:ascii="Times New Roman" w:hAnsi="Times New Roman" w:eastAsia="Times New Roman"/>
          <w:sz w:val="26"/>
        </w:rPr>
        <w:t>------------------------------------------------------------</w:t>
      </w:r>
    </w:p>
    <w:p/>
    <w:p>
      <w:r>
        <w:rPr>
          <w:rFonts w:ascii="Times New Roman" w:hAnsi="Times New Roman" w:eastAsia="Times New Roman"/>
          <w:color w:val="CC4400"/>
          <w:sz w:val="26"/>
        </w:rPr>
        <w:t>Ghi chú: Điền N=[CẦN] SAU khi thu thập dữ liệu thật.</w:t>
      </w:r>
    </w:p>
    <w:p>
      <w:r>
        <w:rPr>
          <w:rFonts w:ascii="Times New Roman" w:hAnsi="Times New Roman" w:eastAsia="Times New Roman"/>
          <w:sz w:val="26"/>
        </w:rPr>
        <w:t>Tham chiếu: STROBE 2007 (PMID: 18064739). Cần bác sĩ kiểm chứng.</w:t>
      </w:r>
    </w:p>
    <w:p/>
    <w:p>
      <w:r>
        <w:rPr>
          <w:rFonts w:ascii="Times New Roman" w:hAnsi="Times New Roman" w:eastAsia="Times New Roman"/>
          <w:sz w:val="26"/>
        </w:rPr>
        <w:t>```</w:t>
      </w:r>
    </w:p>
    <w:p/>
    <w:p>
      <w:r>
        <w:rPr>
          <w:rFonts w:ascii="Times New Roman" w:hAnsi="Times New Roman" w:eastAsia="Times New Roman"/>
          <w:sz w:val="26"/>
        </w:rPr>
        <w:t>---</w:t>
      </w:r>
    </w:p>
    <w:p/>
    <w:p>
      <w:pPr>
        <w:pStyle w:val="Heading1"/>
      </w:pPr>
      <w:r>
        <w:rPr>
          <w:rFonts w:ascii="Times New Roman" w:hAnsi="Times New Roman" w:eastAsia="Times New Roman"/>
          <w:sz w:val="26"/>
        </w:rPr>
        <w:t>PHẦN 5 — SCRIPTS TỰ ĐỘNG (Sinh từ CRF Dictionary)</w:t>
      </w:r>
    </w:p>
    <w:p/>
    <w:p>
      <w:r>
        <w:rPr>
          <w:rFonts w:ascii="Times New Roman" w:hAnsi="Times New Roman" w:eastAsia="Times New Roman"/>
          <w:sz w:val="26"/>
        </w:rPr>
        <w:t>**Thư mục:** `exports/hai-long-benh-nhan-C1a-BVQY175/scripts/`</w:t>
      </w:r>
    </w:p>
    <w:p/>
    <w:p>
      <w:r>
        <w:rPr>
          <w:rFonts w:ascii="Times New Roman" w:hAnsi="Times New Roman" w:eastAsia="Times New Roman"/>
          <w:sz w:val="26"/>
        </w:rPr>
        <w:t>| Script | Mô tả | Đầu vào | Đầu ra |</w:t>
      </w:r>
    </w:p>
    <w:p>
      <w:r>
        <w:rPr>
          <w:rFonts w:ascii="Times New Roman" w:hAnsi="Times New Roman" w:eastAsia="Times New Roman"/>
          <w:sz w:val="26"/>
        </w:rPr>
        <w:t>|--------|-------|---------|--------|</w:t>
      </w:r>
    </w:p>
    <w:p>
      <w:r>
        <w:rPr>
          <w:rFonts w:ascii="Times New Roman" w:hAnsi="Times New Roman" w:eastAsia="Times New Roman"/>
          <w:sz w:val="26"/>
        </w:rPr>
        <w:t>| `data_cleaning.py` | Làm sạch REDCap export; ép kiểu; kiểm range | `data/raw/redcap_export.csv` | `data/processed/df_clean.csv` |</w:t>
      </w:r>
    </w:p>
    <w:p>
      <w:r>
        <w:rPr>
          <w:rFonts w:ascii="Times New Roman" w:hAnsi="Times New Roman" w:eastAsia="Times New Roman"/>
          <w:sz w:val="26"/>
        </w:rPr>
        <w:t>| `data_quality_report.py` | Báo cáo N, % complete, vi phạm, trùng ID | `data/processed/df_clean.csv` | `data_quality_report.txt` |</w:t>
      </w:r>
    </w:p>
    <w:p/>
    <w:p>
      <w:r>
        <w:rPr>
          <w:rFonts w:ascii="Times New Roman" w:hAnsi="Times New Roman" w:eastAsia="Times New Roman"/>
          <w:sz w:val="26"/>
        </w:rPr>
        <w:t>Chạy theo thứ tự:</w:t>
      </w:r>
    </w:p>
    <w:p>
      <w:r>
        <w:rPr>
          <w:rFonts w:ascii="Times New Roman" w:hAnsi="Times New Roman" w:eastAsia="Times New Roman"/>
          <w:sz w:val="26"/>
        </w:rPr>
        <w:t>```bash</w:t>
      </w:r>
    </w:p>
    <w:p>
      <w:r>
        <w:rPr>
          <w:rFonts w:ascii="Times New Roman" w:hAnsi="Times New Roman" w:eastAsia="Times New Roman"/>
          <w:sz w:val="26"/>
        </w:rPr>
        <w:t>cd exports/hai-long-benh-nhan-C1a-BVQY175/</w:t>
      </w:r>
    </w:p>
    <w:p>
      <w:r>
        <w:rPr>
          <w:rFonts w:ascii="Times New Roman" w:hAnsi="Times New Roman" w:eastAsia="Times New Roman"/>
          <w:sz w:val="26"/>
        </w:rPr>
        <w:t>python scripts/data_cleaning.py --input data/raw/redcap_export.csv</w:t>
      </w:r>
    </w:p>
    <w:p>
      <w:r>
        <w:rPr>
          <w:rFonts w:ascii="Times New Roman" w:hAnsi="Times New Roman" w:eastAsia="Times New Roman"/>
          <w:sz w:val="26"/>
        </w:rPr>
        <w:t>python scripts/data_quality_report.py --input data/processed/df_clean.csv</w:t>
      </w:r>
    </w:p>
    <w:p>
      <w:r>
        <w:rPr>
          <w:rFonts w:ascii="Times New Roman" w:hAnsi="Times New Roman" w:eastAsia="Times New Roman"/>
          <w:sz w:val="26"/>
        </w:rPr>
        <w:t>```</w:t>
      </w:r>
    </w:p>
    <w:p/>
    <w:p>
      <w:r>
        <w:rPr>
          <w:rFonts w:ascii="Times New Roman" w:hAnsi="Times New Roman" w:eastAsia="Times New Roman"/>
          <w:sz w:val="26"/>
        </w:rPr>
        <w:t>---</w:t>
      </w:r>
    </w:p>
    <w:p/>
    <w:p>
      <w:pPr>
        <w:pStyle w:val="Heading1"/>
      </w:pPr>
      <w:r>
        <w:rPr>
          <w:rFonts w:ascii="Times New Roman" w:hAnsi="Times New Roman" w:eastAsia="Times New Roman"/>
          <w:sz w:val="26"/>
        </w:rPr>
        <w:t>PHẦN 6 — QUẢN TRỊ DỮ LIỆU THIẾU VÀ SAI LỆCH</w:t>
      </w:r>
    </w:p>
    <w:p/>
    <w:p>
      <w:r>
        <w:rPr>
          <w:rFonts w:ascii="Times New Roman" w:hAnsi="Times New Roman" w:eastAsia="Times New Roman"/>
          <w:sz w:val="26"/>
        </w:rPr>
        <w:t>- G5 chỉ lập hồ sơ mức độ/mẫu hình thiếu và mở query; **không tự nội suy**.</w:t>
      </w:r>
    </w:p>
    <w:p>
      <w:r>
        <w:rPr>
          <w:rFonts w:ascii="Times New Roman" w:hAnsi="Times New Roman" w:eastAsia="Times New Roman"/>
          <w:sz w:val="26"/>
        </w:rPr>
        <w:t>- Phương pháp complete-case, multiple imputation hoặc phân tích nhạy cảm phải được định trước ở SAP G4 theo cơ chế thiếu và estimand.</w:t>
      </w:r>
    </w:p>
    <w:p>
      <w:r>
        <w:rPr>
          <w:rFonts w:ascii="Times New Roman" w:hAnsi="Times New Roman" w:eastAsia="Times New Roman"/>
          <w:sz w:val="26"/>
        </w:rPr>
        <w:t>- Mọi loại trừ người tham gia/điểm dữ liệu và protocol deviation phải có lý do, người xác nhận, thời điểm và audit trail.</w:t>
      </w:r>
    </w:p>
    <w:p>
      <w:r>
        <w:rPr>
          <w:rFonts w:ascii="Times New Roman" w:hAnsi="Times New Roman" w:eastAsia="Times New Roman"/>
          <w:color w:val="CC4400"/>
          <w:sz w:val="26"/>
        </w:rPr>
        <w:t>- [CẦN ĐỐI CHIẾU] Ngưỡng cảnh báo thiếu cho từng biến trọng yếu theo protocol/SAP.</w:t>
      </w:r>
    </w:p>
    <w:p/>
    <w:p>
      <w:r>
        <w:rPr>
          <w:rFonts w:ascii="Times New Roman" w:hAnsi="Times New Roman" w:eastAsia="Times New Roman"/>
          <w:sz w:val="26"/>
        </w:rPr>
        <w:t>---</w:t>
      </w:r>
    </w:p>
    <w:p/>
    <w:p>
      <w:pPr>
        <w:pStyle w:val="Heading1"/>
      </w:pPr>
      <w:r>
        <w:rPr>
          <w:rFonts w:ascii="Times New Roman" w:hAnsi="Times New Roman" w:eastAsia="Times New Roman"/>
          <w:sz w:val="26"/>
        </w:rPr>
        <w:t>PHẦN 7 — CẤU TRÚC GÓI TÁI LẶP</w:t>
      </w:r>
    </w:p>
    <w:p/>
    <w:p>
      <w:r>
        <w:rPr>
          <w:rFonts w:ascii="Times New Roman" w:hAnsi="Times New Roman" w:eastAsia="Times New Roman"/>
          <w:sz w:val="26"/>
        </w:rPr>
        <w:t>```</w:t>
      </w:r>
    </w:p>
    <w:p>
      <w:r>
        <w:rPr>
          <w:rFonts w:ascii="Times New Roman" w:hAnsi="Times New Roman" w:eastAsia="Times New Roman"/>
          <w:sz w:val="26"/>
        </w:rPr>
        <w:t>exports/hai-long-benh-nhan-C1a-BVQY175/</w:t>
      </w:r>
    </w:p>
    <w:p>
      <w:r>
        <w:rPr>
          <w:rFonts w:ascii="Times New Roman" w:hAnsi="Times New Roman" w:eastAsia="Times New Roman"/>
          <w:sz w:val="26"/>
        </w:rPr>
        <w:t xml:space="preserve">  data/  # KHÔNG commit — chứa dữ liệu thật</w:t>
      </w:r>
    </w:p>
    <w:p>
      <w:r>
        <w:rPr>
          <w:rFonts w:ascii="Times New Roman" w:hAnsi="Times New Roman" w:eastAsia="Times New Roman"/>
          <w:sz w:val="26"/>
        </w:rPr>
        <w:t xml:space="preserve">  raw/  # dữ liệu thô từ REDCap export</w:t>
      </w:r>
    </w:p>
    <w:p>
      <w:r>
        <w:rPr>
          <w:rFonts w:ascii="Times New Roman" w:hAnsi="Times New Roman" w:eastAsia="Times New Roman"/>
          <w:sz w:val="26"/>
        </w:rPr>
        <w:t xml:space="preserve">  processed/  # df_clean.csv + data_quality_report.txt</w:t>
      </w:r>
    </w:p>
    <w:p>
      <w:r>
        <w:rPr>
          <w:rFonts w:ascii="Times New Roman" w:hAnsi="Times New Roman" w:eastAsia="Times New Roman"/>
          <w:sz w:val="26"/>
        </w:rPr>
        <w:t xml:space="preserve">  scripts/  # Python scripts tự động — có thể commit</w:t>
      </w:r>
    </w:p>
    <w:p>
      <w:r>
        <w:rPr>
          <w:rFonts w:ascii="Times New Roman" w:hAnsi="Times New Roman" w:eastAsia="Times New Roman"/>
          <w:sz w:val="26"/>
        </w:rPr>
        <w:t xml:space="preserve">  data_cleaning.py  # làm sạch REDCap export</w:t>
      </w:r>
    </w:p>
    <w:p>
      <w:r>
        <w:rPr>
          <w:rFonts w:ascii="Times New Roman" w:hAnsi="Times New Roman" w:eastAsia="Times New Roman"/>
          <w:sz w:val="26"/>
        </w:rPr>
        <w:t xml:space="preserve">  data_quality_report.py  # báo cáo chất lượng</w:t>
      </w:r>
    </w:p>
    <w:p>
      <w:r>
        <w:rPr>
          <w:rFonts w:ascii="Times New Roman" w:hAnsi="Times New Roman" w:eastAsia="Times New Roman"/>
          <w:sz w:val="26"/>
        </w:rPr>
        <w:t xml:space="preserve">  output/  # bảng kết quả, hình (generate — không commit binary)</w:t>
      </w:r>
    </w:p>
    <w:p>
      <w:r>
        <w:rPr>
          <w:rFonts w:ascii="Times New Roman" w:hAnsi="Times New Roman" w:eastAsia="Times New Roman"/>
          <w:sz w:val="26"/>
        </w:rPr>
        <w:t xml:space="preserve">  docs/  # SAP, đề cương, các artifact G0-G4</w:t>
      </w:r>
    </w:p>
    <w:p>
      <w:r>
        <w:rPr>
          <w:rFonts w:ascii="Times New Roman" w:hAnsi="Times New Roman" w:eastAsia="Times New Roman"/>
          <w:sz w:val="26"/>
        </w:rPr>
        <w:t xml:space="preserve">  G4_A5_SAP_FINAL_hai-long-benh-nhan-C1a-BVQY175.md</w:t>
      </w:r>
    </w:p>
    <w:p>
      <w:r>
        <w:rPr>
          <w:rFonts w:ascii="Times New Roman" w:hAnsi="Times New Roman" w:eastAsia="Times New Roman"/>
          <w:sz w:val="26"/>
        </w:rPr>
        <w:t xml:space="preserve">  G2_A3_ETHICS_PACKAGE_hai-long-benh-nhan-C1a-BVQY175.md</w:t>
      </w:r>
    </w:p>
    <w:p>
      <w:r>
        <w:rPr>
          <w:rFonts w:ascii="Times New Roman" w:hAnsi="Times New Roman" w:eastAsia="Times New Roman"/>
          <w:sz w:val="26"/>
        </w:rPr>
        <w:t xml:space="preserve">  README.md  # Hướng dẫn tái lặp đầy đủ</w:t>
      </w:r>
    </w:p>
    <w:p>
      <w:r>
        <w:rPr>
          <w:rFonts w:ascii="Times New Roman" w:hAnsi="Times New Roman" w:eastAsia="Times New Roman"/>
          <w:sz w:val="26"/>
        </w:rPr>
        <w:t>```</w:t>
      </w:r>
    </w:p>
    <w:p/>
    <w:p>
      <w:r>
        <w:rPr>
          <w:rFonts w:ascii="Times New Roman" w:hAnsi="Times New Roman" w:eastAsia="Times New Roman"/>
          <w:sz w:val="26"/>
        </w:rPr>
        <w:t>**`.gitignore` bắt buộc:**</w:t>
      </w:r>
    </w:p>
    <w:p>
      <w:r>
        <w:rPr>
          <w:rFonts w:ascii="Times New Roman" w:hAnsi="Times New Roman" w:eastAsia="Times New Roman"/>
          <w:sz w:val="26"/>
        </w:rPr>
        <w:t>```</w:t>
      </w:r>
    </w:p>
    <w:p>
      <w:r>
        <w:rPr>
          <w:rFonts w:ascii="Times New Roman" w:hAnsi="Times New Roman" w:eastAsia="Times New Roman"/>
          <w:sz w:val="26"/>
        </w:rPr>
        <w:t>data/raw/</w:t>
      </w:r>
    </w:p>
    <w:p>
      <w:r>
        <w:rPr>
          <w:rFonts w:ascii="Times New Roman" w:hAnsi="Times New Roman" w:eastAsia="Times New Roman"/>
          <w:sz w:val="26"/>
        </w:rPr>
        <w:t>data/processed/</w:t>
      </w:r>
    </w:p>
    <w:p>
      <w:r>
        <w:rPr>
          <w:rFonts w:ascii="Times New Roman" w:hAnsi="Times New Roman" w:eastAsia="Times New Roman"/>
          <w:sz w:val="26"/>
        </w:rPr>
        <w:t>*.csv</w:t>
      </w:r>
    </w:p>
    <w:p>
      <w:r>
        <w:rPr>
          <w:rFonts w:ascii="Times New Roman" w:hAnsi="Times New Roman" w:eastAsia="Times New Roman"/>
          <w:sz w:val="26"/>
        </w:rPr>
        <w:t>*.xlsx</w:t>
      </w:r>
    </w:p>
    <w:p>
      <w:r>
        <w:rPr>
          <w:rFonts w:ascii="Times New Roman" w:hAnsi="Times New Roman" w:eastAsia="Times New Roman"/>
          <w:sz w:val="26"/>
        </w:rPr>
        <w:t>.env</w:t>
      </w:r>
    </w:p>
    <w:p>
      <w:r>
        <w:rPr>
          <w:rFonts w:ascii="Times New Roman" w:hAnsi="Times New Roman" w:eastAsia="Times New Roman"/>
          <w:sz w:val="26"/>
        </w:rPr>
        <w:t>```</w:t>
      </w:r>
    </w:p>
    <w:p/>
    <w:p>
      <w:r>
        <w:rPr>
          <w:rFonts w:ascii="Times New Roman" w:hAnsi="Times New Roman" w:eastAsia="Times New Roman"/>
          <w:sz w:val="26"/>
        </w:rPr>
        <w:t>---</w:t>
      </w:r>
    </w:p>
    <w:p/>
    <w:p>
      <w:pPr>
        <w:pStyle w:val="Heading1"/>
      </w:pPr>
      <w:r>
        <w:rPr>
          <w:rFonts w:ascii="Times New Roman" w:hAnsi="Times New Roman" w:eastAsia="Times New Roman"/>
          <w:sz w:val="26"/>
        </w:rPr>
        <w:t>PHẦN 7B — VÒNG ĐỜI, BẢO MẬT VÀ AUDIT TRAIL</w:t>
      </w:r>
    </w:p>
    <w:p/>
    <w:p>
      <w:r>
        <w:rPr>
          <w:rFonts w:ascii="Times New Roman" w:hAnsi="Times New Roman" w:eastAsia="Times New Roman"/>
          <w:sz w:val="26"/>
        </w:rPr>
        <w:t>- **Provenance:** bản raw đã khử định danh được copy chỉ đọc, gắn SHA-256; mọi bản clean phải truy ngược được về raw và đúng phiên bản dictionary.</w:t>
      </w:r>
    </w:p>
    <w:p>
      <w:r>
        <w:rPr>
          <w:rFonts w:ascii="Times New Roman" w:hAnsi="Times New Roman" w:eastAsia="Times New Roman"/>
          <w:sz w:val="26"/>
        </w:rPr>
        <w:t>- **Audit trail/correction:** lưu giá trị ban đầu, thay đổi, lý do, thời điểm và vai trò thực hiện; không sửa/xóa giá trị lâm sàng chỉ vì nằm ngoài khoảng.</w:t>
      </w:r>
    </w:p>
    <w:p>
      <w:r>
        <w:rPr>
          <w:rFonts w:ascii="Times New Roman" w:hAnsi="Times New Roman" w:eastAsia="Times New Roman"/>
          <w:sz w:val="26"/>
        </w:rPr>
        <w:t>- **Khử định danh:** tách bảng ánh xạ khỏi dataset phân tích; không đưa họ tên, ngày sinh đầy đủ, số hồ sơ, điện thoại, địa chỉ hoặc mã định danh trực tiếp vào G5.</w:t>
      </w:r>
    </w:p>
    <w:p>
      <w:r>
        <w:rPr>
          <w:rFonts w:ascii="Times New Roman" w:hAnsi="Times New Roman" w:eastAsia="Times New Roman"/>
          <w:sz w:val="26"/>
        </w:rPr>
        <w:t>- **Phân quyền:** least privilege theo vai trò; rà quyền định kỳ; người phân tích chỉ nhận dataset đã khóa và không nhận bảng ánh xạ.</w:t>
      </w:r>
    </w:p>
    <w:p>
      <w:r>
        <w:rPr>
          <w:rFonts w:ascii="Times New Roman" w:hAnsi="Times New Roman" w:eastAsia="Times New Roman"/>
          <w:sz w:val="26"/>
        </w:rPr>
        <w:t>- **Sao lưu:** backup mã hóa theo quy định đơn vị và phải có bằng chứng thử phục hồi.</w:t>
      </w:r>
    </w:p>
    <w:p>
      <w:r>
        <w:rPr>
          <w:rFonts w:ascii="Times New Roman" w:hAnsi="Times New Roman" w:eastAsia="Times New Roman"/>
          <w:sz w:val="26"/>
        </w:rPr>
        <w:t>- **Lưu trữ/hủy:** thời hạn, nơi lưu, quyền truy cập và thủ tục hủy theo IRB, pháp luật và chính sách tài trợ/đơn vị; không dùng một thời hạn cứng cho mọi đề tài.</w:t>
      </w:r>
    </w:p>
    <w:p>
      <w:r>
        <w:rPr>
          <w:rFonts w:ascii="Times New Roman" w:hAnsi="Times New Roman" w:eastAsia="Times New Roman"/>
          <w:sz w:val="26"/>
        </w:rPr>
        <w:t>- **Sự cố:** ghi nhận vi phạm bảo mật, đánh giá ảnh hưởng và báo bên có thẩm quyền.</w:t>
      </w:r>
    </w:p>
    <w:p/>
    <w:p>
      <w:r>
        <w:rPr>
          <w:rFonts w:ascii="Times New Roman" w:hAnsi="Times New Roman" w:eastAsia="Times New Roman"/>
          <w:sz w:val="26"/>
        </w:rPr>
        <w:t>Tham chiếu: ICH E6(R3) §4.2–4.3; FDA Electronic Systems/Records/Signatures 2024.</w:t>
      </w:r>
    </w:p>
    <w:p/>
    <w:p>
      <w:r>
        <w:rPr>
          <w:rFonts w:ascii="Times New Roman" w:hAnsi="Times New Roman" w:eastAsia="Times New Roman"/>
          <w:sz w:val="26"/>
        </w:rPr>
        <w:t>---</w:t>
      </w:r>
    </w:p>
    <w:p/>
    <w:p>
      <w:pPr>
        <w:pStyle w:val="Heading1"/>
      </w:pPr>
      <w:r>
        <w:rPr>
          <w:rFonts w:ascii="Times New Roman" w:hAnsi="Times New Roman" w:eastAsia="Times New Roman"/>
          <w:sz w:val="26"/>
        </w:rPr>
        <w:t>PHẦN 7C — CHIA SẺ DỮ LIỆU VÀ METADATA</w:t>
      </w:r>
    </w:p>
    <w:p/>
    <w:p>
      <w:r>
        <w:rPr>
          <w:rFonts w:ascii="Times New Roman" w:hAnsi="Times New Roman" w:eastAsia="Times New Roman"/>
          <w:sz w:val="26"/>
        </w:rPr>
        <w:t>- Xác định dữ liệu/metadata/code được chia sẻ, thời điểm, repository, thời hạn bảo tồn và người giám sát theo DMP/IRB/consent.</w:t>
      </w:r>
    </w:p>
    <w:p>
      <w:r>
        <w:rPr>
          <w:rFonts w:ascii="Times New Roman" w:hAnsi="Times New Roman" w:eastAsia="Times New Roman"/>
          <w:sz w:val="26"/>
        </w:rPr>
        <w:t>- Dữ liệu người tham gia chỉ chia sẻ khi quyền riêng tư, phạm vi đồng thuận và kiểm soát truy cập phù hợp; ghi rõ lý do đạo đức/pháp lý/kỹ thuật nếu hạn chế.</w:t>
      </w:r>
    </w:p>
    <w:p>
      <w:r>
        <w:rPr>
          <w:rFonts w:ascii="Times New Roman" w:hAnsi="Times New Roman" w:eastAsia="Times New Roman"/>
          <w:sz w:val="26"/>
        </w:rPr>
        <w:t>- Kèm protocol, data dictionary, README, mã phân tích và điều kiện tái sử dụng để hỗ trợ FAIR, nhưng FAIR không đồng nghĩa dữ liệu nhạy cảm phải mở công khai.</w:t>
      </w:r>
    </w:p>
    <w:p/>
    <w:p>
      <w:r>
        <w:rPr>
          <w:rFonts w:ascii="Times New Roman" w:hAnsi="Times New Roman" w:eastAsia="Times New Roman"/>
          <w:sz w:val="26"/>
        </w:rPr>
        <w:t>---</w:t>
      </w:r>
    </w:p>
    <w:p/>
    <w:p>
      <w:pPr>
        <w:pStyle w:val="Heading1"/>
      </w:pPr>
      <w:r>
        <w:rPr>
          <w:rFonts w:ascii="Times New Roman" w:hAnsi="Times New Roman" w:eastAsia="Times New Roman"/>
          <w:sz w:val="26"/>
        </w:rPr>
        <w:t>PHẦN 8 — CHECKLIST KHÓA CƠ SỞ DỮ LIỆU</w:t>
      </w:r>
    </w:p>
    <w:p/>
    <w:p>
      <w:r>
        <w:rPr>
          <w:rFonts w:ascii="Times New Roman" w:hAnsi="Times New Roman" w:eastAsia="Times New Roman"/>
          <w:sz w:val="26"/>
        </w:rPr>
        <w:t>Thực hiện TRƯỚC khi chạy phân tích chính (G6):</w:t>
      </w:r>
    </w:p>
    <w:p>
      <w:pPr>
        <w:pStyle w:val="ListBullet"/>
      </w:pPr>
      <w:r>
        <w:rPr>
          <w:rFonts w:ascii="Times New Roman" w:hAnsi="Times New Roman" w:eastAsia="Times New Roman"/>
          <w:sz w:val="26"/>
        </w:rPr>
        <w:t>- [ ] Tất cả data queries đã được giải quyết (trả lời đủ)</w:t>
      </w:r>
    </w:p>
    <w:p>
      <w:pPr>
        <w:pStyle w:val="ListBullet"/>
      </w:pPr>
      <w:r>
        <w:rPr>
          <w:rFonts w:ascii="Times New Roman" w:hAnsi="Times New Roman" w:eastAsia="Times New Roman"/>
          <w:sz w:val="26"/>
        </w:rPr>
        <w:t>- [ ] Mức thiếu và protocol deviation đã đối chiếu theo SAP, không dùng ngưỡng chung tùy tiện</w:t>
      </w:r>
    </w:p>
    <w:p>
      <w:pPr>
        <w:pStyle w:val="ListBullet"/>
      </w:pPr>
      <w:r>
        <w:rPr>
          <w:rFonts w:ascii="Times New Roman" w:hAnsi="Times New Roman" w:eastAsia="Times New Roman"/>
          <w:sz w:val="26"/>
        </w:rPr>
        <w:t>- [ ] Audit trail REDCap đầy đủ (không có chỉnh sửa không có lý do)</w:t>
      </w:r>
    </w:p>
    <w:p>
      <w:pPr>
        <w:pStyle w:val="ListBullet"/>
      </w:pPr>
      <w:r>
        <w:rPr>
          <w:rFonts w:ascii="Times New Roman" w:hAnsi="Times New Roman" w:eastAsia="Times New Roman"/>
          <w:sz w:val="26"/>
        </w:rPr>
        <w:t>- [ ] Backup database kiểm tra thành công (restore test OK)</w:t>
      </w:r>
    </w:p>
    <w:p>
      <w:pPr>
        <w:pStyle w:val="ListBullet"/>
      </w:pPr>
      <w:r>
        <w:rPr>
          <w:rFonts w:ascii="Times New Roman" w:hAnsi="Times New Roman" w:eastAsia="Times New Roman"/>
          <w:sz w:val="26"/>
        </w:rPr>
        <w:t>- [ ] Dual-entry hoặc 10% spot-check xác nhận</w:t>
      </w:r>
    </w:p>
    <w:p>
      <w:pPr>
        <w:pStyle w:val="ListBullet"/>
      </w:pPr>
      <w:r>
        <w:rPr>
          <w:rFonts w:ascii="Times New Roman" w:hAnsi="Times New Roman" w:eastAsia="Times New Roman"/>
          <w:sz w:val="26"/>
        </w:rPr>
        <w:t>- [ ] Script `data_quality_report.py` chạy PASS (không có lỗi đỏ)</w:t>
      </w:r>
    </w:p>
    <w:p>
      <w:r>
        <w:rPr>
          <w:rFonts w:ascii="Times New Roman" w:hAnsi="Times New Roman" w:eastAsia="Times New Roman"/>
          <w:color w:val="CC4400"/>
          <w:sz w:val="26"/>
        </w:rPr>
        <w:t>- [ ] Ngày khóa DB: [CẦN BÁC SĨ ĐIỀN]</w:t>
      </w:r>
    </w:p>
    <w:p>
      <w:r>
        <w:rPr>
          <w:rFonts w:ascii="Times New Roman" w:hAnsi="Times New Roman" w:eastAsia="Times New Roman"/>
          <w:color w:val="CC4400"/>
          <w:sz w:val="26"/>
        </w:rPr>
        <w:t>- [ ] Người khóa DB (chữ ký): [CẦN]</w:t>
      </w:r>
    </w:p>
    <w:p>
      <w:r>
        <w:rPr>
          <w:rFonts w:ascii="Times New Roman" w:hAnsi="Times New Roman" w:eastAsia="Times New Roman"/>
          <w:color w:val="CC4400"/>
          <w:sz w:val="26"/>
        </w:rPr>
        <w:t>- [ ] Người chứng kiến (chữ ký): [CẦN]</w:t>
      </w:r>
    </w:p>
    <w:p/>
    <w:p>
      <w:r>
        <w:rPr>
          <w:rFonts w:ascii="Times New Roman" w:hAnsi="Times New Roman" w:eastAsia="Times New Roman"/>
          <w:sz w:val="26"/>
        </w:rPr>
        <w:t>---</w:t>
      </w:r>
    </w:p>
    <w:p/>
    <w:p>
      <w:pPr>
        <w:pStyle w:val="Heading1"/>
      </w:pPr>
      <w:r>
        <w:rPr>
          <w:rFonts w:ascii="Times New Roman" w:hAnsi="Times New Roman" w:eastAsia="Times New Roman"/>
          <w:sz w:val="26"/>
        </w:rPr>
        <w:t>PHẦN 9 — TIÊU CHÍ QUA CỔNG G5</w:t>
      </w:r>
    </w:p>
    <w:p/>
    <w:p>
      <w:r>
        <w:rPr>
          <w:rFonts w:ascii="Times New Roman" w:hAnsi="Times New Roman" w:eastAsia="Times New Roman"/>
          <w:color w:val="CC4400"/>
          <w:sz w:val="26"/>
        </w:rPr>
        <w:t>- [ ] **[CẦN BÁC SĨ]** Điền tất cả [CẦN...] trong CRF (biến phơi nhiễm/kết cục cụ thể)</w:t>
      </w:r>
    </w:p>
    <w:p>
      <w:r>
        <w:rPr>
          <w:rFonts w:ascii="Times New Roman" w:hAnsi="Times New Roman" w:eastAsia="Times New Roman"/>
          <w:color w:val="CC4400"/>
          <w:sz w:val="26"/>
        </w:rPr>
        <w:t>- [ ] **[CẦN BÁC SĨ]** Import REDCap dictionary CSV vào REDCap cơ sở</w:t>
      </w:r>
    </w:p>
    <w:p>
      <w:r>
        <w:rPr>
          <w:rFonts w:ascii="Times New Roman" w:hAnsi="Times New Roman" w:eastAsia="Times New Roman"/>
          <w:color w:val="CC4400"/>
          <w:sz w:val="26"/>
        </w:rPr>
        <w:t>- [ ] **[CẦN BÁC SĨ + ĐỘI NC]** Thu thập dữ liệu thật (chỉ sau G2 = LOCKED)</w:t>
      </w:r>
    </w:p>
    <w:p>
      <w:r>
        <w:rPr>
          <w:rFonts w:ascii="Times New Roman" w:hAnsi="Times New Roman" w:eastAsia="Times New Roman"/>
          <w:color w:val="CC4400"/>
          <w:sz w:val="26"/>
        </w:rPr>
        <w:t>- [ ] **[CẦN BÁC SĨ]** Spot-check 10% phiếu CRF</w:t>
      </w:r>
    </w:p>
    <w:p>
      <w:r>
        <w:rPr>
          <w:rFonts w:ascii="Times New Roman" w:hAnsi="Times New Roman" w:eastAsia="Times New Roman"/>
          <w:color w:val="CC4400"/>
          <w:sz w:val="26"/>
        </w:rPr>
        <w:t>- [ ] **[CẦN BÁC SĨ]** Chạy `data_cleaning.py` + `data_quality_report.py` đến PASS</w:t>
      </w:r>
    </w:p>
    <w:p>
      <w:r>
        <w:rPr>
          <w:rFonts w:ascii="Times New Roman" w:hAnsi="Times New Roman" w:eastAsia="Times New Roman"/>
          <w:color w:val="CC4400"/>
          <w:sz w:val="26"/>
        </w:rPr>
        <w:t>- [ ] **[CẦN BÁC SĨ]** Ký biên bản khóa DB</w:t>
      </w:r>
    </w:p>
    <w:p/>
    <w:p>
      <w:r>
        <w:rPr>
          <w:rFonts w:ascii="Times New Roman" w:hAnsi="Times New Roman" w:eastAsia="Times New Roman"/>
          <w:sz w:val="26"/>
        </w:rPr>
        <w:t>---</w:t>
      </w:r>
    </w:p>
    <w:p/>
    <w:p>
      <w:r>
        <w:rPr>
          <w:rFonts w:ascii="Times New Roman" w:hAnsi="Times New Roman" w:eastAsia="Times New Roman"/>
          <w:sz w:val="26"/>
        </w:rPr>
        <w:t>*Cần bác sĩ kiểm chứng. KHÔNG đưa PII vào hệ thống.*</w:t>
      </w:r>
    </w:p>
    <w:p>
      <w:r>
        <w:rPr>
          <w:rFonts w:ascii="Times New Roman" w:hAnsi="Times New Roman" w:eastAsia="Times New Roman"/>
          <w:sz w:val="26"/>
        </w:rPr>
        <w:t>*Chỉ chạy pipeline dữ liệu thật khử định danh trong môi trường cục bộ được đơn vị cho phép.*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bCs/>
      <w:i/>
      <w:iCs/>
      <w:color w:val="4F81BD" w:themeColor="accent1"/>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